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240" w:lineRule="auto"/>
        <w:jc w:val="center"/>
      </w:pPr>
    </w:p>
    <w:p>
      <w:pPr>
        <w:spacing w:before="0" w:after="0" w:line="240" w:lineRule="auto"/>
        <w:jc w:val="center"/>
      </w:pPr>
      <w:r>
        <w:rPr>
          <w:rFonts w:ascii="Times New Roman" w:hAnsi="Times New Roman"/>
          <w:b/>
          <w:i w:val="0"/>
          <w:sz w:val="28"/>
          <w:u w:val="none"/>
        </w:rPr>
        <w:t>LAPORAN PRAKTIK KERJA LAPANGAN (PKL)</w:t>
      </w:r>
    </w:p>
    <w:p>
      <w:pPr>
        <w:spacing w:before="0" w:after="0" w:line="240" w:lineRule="auto"/>
        <w:jc w:val="center"/>
      </w:pPr>
      <w:r>
        <w:rPr>
          <w:rFonts w:ascii="Times New Roman" w:hAnsi="Times New Roman"/>
          <w:b/>
          <w:i w:val="0"/>
          <w:sz w:val="28"/>
          <w:u w:val="none"/>
        </w:rPr>
        <w:t>DI CV NEWUS TEKNOLOGI</w:t>
      </w:r>
    </w:p>
    <w:p>
      <w:pPr>
        <w:spacing w:before="0" w:after="0" w:line="240" w:lineRule="auto"/>
        <w:jc w:val="center"/>
      </w:pPr>
      <w:r>
        <w:rPr>
          <w:rFonts w:ascii="Times New Roman" w:hAnsi="Times New Roman"/>
          <w:b/>
          <w:i w:val="0"/>
          <w:sz w:val="28"/>
          <w:u w:val="none"/>
        </w:rPr>
        <w:t>BANDAR LAMPUNG</w:t>
      </w:r>
    </w:p>
    <w:p>
      <w:pPr>
        <w:spacing w:before="0" w:after="0" w:line="240" w:lineRule="auto"/>
        <w:jc w:val="center"/>
      </w:pPr>
    </w:p>
    <w:p>
      <w:pPr>
        <w:spacing w:before="0" w:after="0" w:line="240" w:lineRule="auto"/>
        <w:jc w:val="center"/>
      </w:pPr>
      <w:r>
        <w:rPr>
          <w:rFonts w:ascii="Times New Roman" w:hAnsi="Times New Roman"/>
          <w:b w:val="0"/>
          <w:i w:val="0"/>
          <w:sz w:val="24"/>
          <w:u w:val="none"/>
        </w:rPr>
        <w:t>Untuk memenuhi persyaratan mendapatkan nilai Praktik Kerja Lapangan</w:t>
      </w:r>
    </w:p>
    <w:p>
      <w:pPr>
        <w:spacing w:before="0" w:after="0" w:line="240" w:lineRule="auto"/>
        <w:jc w:val="center"/>
      </w:pPr>
    </w:p>
    <w:p>
      <w:pPr>
        <w:spacing w:before="0" w:after="0" w:line="240" w:lineRule="auto"/>
        <w:jc w:val="center"/>
      </w:pPr>
      <w:r>
        <w:rPr>
          <w:rFonts w:ascii="Times New Roman" w:hAnsi="Times New Roman"/>
          <w:b/>
          <w:i w:val="0"/>
          <w:sz w:val="24"/>
          <w:u w:val="none"/>
        </w:rPr>
        <w:t>Disusun oleh:</w:t>
      </w:r>
    </w:p>
    <w:p>
      <w:pPr>
        <w:spacing w:before="0" w:after="0" w:line="240" w:lineRule="auto"/>
        <w:jc w:val="center"/>
      </w:pPr>
      <w:r>
        <w:rPr>
          <w:rFonts w:ascii="Times New Roman" w:hAnsi="Times New Roman"/>
          <w:b/>
          <w:i w:val="0"/>
          <w:sz w:val="24"/>
          <w:u w:val="none"/>
        </w:rPr>
        <w:t>1. FERY DWI RAMADHI (23312086)</w:t>
      </w:r>
    </w:p>
    <w:p>
      <w:pPr>
        <w:spacing w:before="0" w:after="0" w:line="240" w:lineRule="auto"/>
        <w:jc w:val="center"/>
      </w:pPr>
      <w:r>
        <w:rPr>
          <w:rFonts w:ascii="Times New Roman" w:hAnsi="Times New Roman"/>
          <w:b/>
          <w:i w:val="0"/>
          <w:sz w:val="24"/>
          <w:u w:val="none"/>
        </w:rPr>
        <w:t>2. FATHUR RAMANTHA (23312087)</w:t>
      </w:r>
    </w:p>
    <w:p>
      <w:pPr>
        <w:spacing w:before="0" w:after="0" w:line="240" w:lineRule="auto"/>
        <w:jc w:val="center"/>
      </w:pPr>
      <w:r>
        <w:rPr>
          <w:rFonts w:ascii="Times New Roman" w:hAnsi="Times New Roman"/>
          <w:b/>
          <w:i w:val="0"/>
          <w:sz w:val="24"/>
          <w:u w:val="none"/>
        </w:rPr>
        <w:t>3. I PUTU PANDU (23312088)</w:t>
      </w: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val="0"/>
          <w:i/>
          <w:sz w:val="22"/>
          <w:u w:val="none"/>
        </w:rPr>
        <w:t>[Gambar untuk Logo Universitas Teknokrat Indonesia]</w:t>
      </w:r>
    </w:p>
    <w:p>
      <w:pPr>
        <w:spacing w:before="0" w:after="0" w:line="240" w:lineRule="auto"/>
        <w:jc w:val="center"/>
      </w:pPr>
      <w:r>
        <w:rPr>
          <w:rFonts w:ascii="Times New Roman" w:hAnsi="Times New Roman"/>
          <w:b w:val="0"/>
          <w:i/>
          <w:sz w:val="20"/>
          <w:u w:val="none"/>
        </w:rPr>
        <w:t>(Tinggi gambar 5 cm, Lebar gambar 5,5 cm)</w:t>
      </w: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8"/>
          <w:u w:val="none"/>
        </w:rPr>
        <w:t>PROGRAM STUDI S1 INFORMATIKA</w:t>
      </w:r>
    </w:p>
    <w:p>
      <w:pPr>
        <w:spacing w:before="0" w:after="0" w:line="240" w:lineRule="auto"/>
        <w:jc w:val="center"/>
      </w:pPr>
      <w:r>
        <w:rPr>
          <w:rFonts w:ascii="Times New Roman" w:hAnsi="Times New Roman"/>
          <w:b/>
          <w:i w:val="0"/>
          <w:sz w:val="28"/>
          <w:u w:val="none"/>
        </w:rPr>
        <w:t>FAKULTAS TEKNIK DAN ILMU KOMPUTER</w:t>
      </w:r>
    </w:p>
    <w:p>
      <w:pPr>
        <w:spacing w:before="0" w:after="0" w:line="240" w:lineRule="auto"/>
        <w:jc w:val="center"/>
      </w:pPr>
      <w:r>
        <w:rPr>
          <w:rFonts w:ascii="Times New Roman" w:hAnsi="Times New Roman"/>
          <w:b/>
          <w:i w:val="0"/>
          <w:sz w:val="28"/>
          <w:u w:val="none"/>
        </w:rPr>
        <w:t>UNIVERSITAS TEKNOKRAT INDONESIA</w:t>
      </w:r>
    </w:p>
    <w:p>
      <w:pPr>
        <w:spacing w:before="0" w:after="0" w:line="240" w:lineRule="auto"/>
        <w:jc w:val="center"/>
      </w:pPr>
      <w:r>
        <w:rPr>
          <w:rFonts w:ascii="Times New Roman" w:hAnsi="Times New Roman"/>
          <w:b/>
          <w:i w:val="0"/>
          <w:sz w:val="28"/>
          <w:u w:val="none"/>
        </w:rPr>
        <w:t>BANDAR LAMPUNG</w:t>
      </w:r>
    </w:p>
    <w:p>
      <w:pPr>
        <w:spacing w:before="0" w:after="0" w:line="240" w:lineRule="auto"/>
        <w:jc w:val="center"/>
      </w:pPr>
      <w:r>
        <w:rPr>
          <w:rFonts w:ascii="Times New Roman" w:hAnsi="Times New Roman"/>
          <w:b/>
          <w:i w:val="0"/>
          <w:sz w:val="28"/>
          <w:u w:val="none"/>
        </w:rPr>
        <w:t>2026</w:t>
      </w:r>
    </w:p>
    <w:p>
      <w:r>
        <w:br w:type="page"/>
      </w:r>
    </w:p>
    <w:p>
      <w:pPr>
        <w:spacing w:before="0" w:after="0" w:line="240" w:lineRule="auto"/>
        <w:jc w:val="center"/>
      </w:pPr>
      <w:r>
        <w:rPr>
          <w:rFonts w:ascii="Times New Roman" w:hAnsi="Times New Roman"/>
          <w:b/>
          <w:i w:val="0"/>
          <w:sz w:val="28"/>
          <w:u w:val="none"/>
        </w:rPr>
        <w:t>LEMBAR PERSETUJUAN LAPORAN</w:t>
      </w:r>
    </w:p>
    <w:p>
      <w:pPr>
        <w:spacing w:before="0" w:after="240" w:line="240" w:lineRule="auto"/>
        <w:jc w:val="center"/>
      </w:pPr>
      <w:r>
        <w:rPr>
          <w:rFonts w:ascii="Times New Roman" w:hAnsi="Times New Roman"/>
          <w:b/>
          <w:i w:val="0"/>
          <w:sz w:val="28"/>
          <w:u w:val="none"/>
        </w:rPr>
        <w:t>PRAKTIK KERJA LAPANGAN</w:t>
      </w:r>
    </w:p>
    <w:p>
      <w:pPr>
        <w:spacing w:before="0" w:after="0" w:line="240" w:lineRule="auto"/>
        <w:jc w:val="left"/>
      </w:pPr>
      <w:r>
        <w:rPr>
          <w:rFonts w:ascii="Times New Roman" w:hAnsi="Times New Roman"/>
          <w:b w:val="0"/>
          <w:i w:val="0"/>
          <w:sz w:val="24"/>
          <w:u w:val="none"/>
        </w:rPr>
        <w:t>Nama</w:t>
      </w:r>
      <w:r>
        <w:rPr>
          <w:rFonts w:ascii="Times New Roman" w:hAnsi="Times New Roman"/>
          <w:b w:val="0"/>
          <w:i w:val="0"/>
          <w:sz w:val="24"/>
          <w:u w:val="none"/>
        </w:rPr>
        <w:t>:</w:t>
        <w:tab/>
        <w:t>1.  Fery Dwi Ramadhi (23312086)</w:t>
      </w:r>
    </w:p>
    <w:p>
      <w:pPr>
        <w:spacing w:before="0" w:after="0" w:line="240" w:lineRule="auto"/>
        <w:jc w:val="left"/>
      </w:pPr>
      <w:r>
        <w:rPr>
          <w:rFonts w:ascii="Times New Roman" w:hAnsi="Times New Roman"/>
          <w:b w:val="0"/>
          <w:i w:val="0"/>
          <w:sz w:val="24"/>
          <w:u w:val="none"/>
        </w:rPr>
        <w:tab/>
        <w:t>2.  Fathur Ramantha (23312087)</w:t>
      </w:r>
    </w:p>
    <w:p>
      <w:pPr>
        <w:spacing w:before="0" w:after="0" w:line="240" w:lineRule="auto"/>
        <w:jc w:val="left"/>
      </w:pPr>
      <w:r>
        <w:rPr>
          <w:rFonts w:ascii="Times New Roman" w:hAnsi="Times New Roman"/>
          <w:b w:val="0"/>
          <w:i w:val="0"/>
          <w:sz w:val="24"/>
          <w:u w:val="none"/>
        </w:rPr>
        <w:tab/>
        <w:t>3.  I Putu Pandu (23312088)</w:t>
      </w:r>
    </w:p>
    <w:p>
      <w:pPr>
        <w:spacing w:before="0" w:after="0" w:line="240" w:lineRule="auto"/>
        <w:jc w:val="left"/>
      </w:pPr>
      <w:r>
        <w:rPr>
          <w:rFonts w:ascii="Times New Roman" w:hAnsi="Times New Roman"/>
          <w:b w:val="0"/>
          <w:i w:val="0"/>
          <w:sz w:val="24"/>
          <w:u w:val="none"/>
        </w:rPr>
        <w:t>Program Studi</w:t>
      </w:r>
      <w:r>
        <w:rPr>
          <w:rFonts w:ascii="Times New Roman" w:hAnsi="Times New Roman"/>
          <w:b w:val="0"/>
          <w:i w:val="0"/>
          <w:sz w:val="24"/>
          <w:u w:val="none"/>
        </w:rPr>
        <w:tab/>
        <w:t>:</w:t>
        <w:tab/>
        <w:t>S1 Informatika</w:t>
      </w:r>
    </w:p>
    <w:p>
      <w:pPr>
        <w:spacing w:before="0" w:after="0" w:line="240" w:lineRule="auto"/>
        <w:jc w:val="left"/>
      </w:pPr>
      <w:r>
        <w:rPr>
          <w:rFonts w:ascii="Times New Roman" w:hAnsi="Times New Roman"/>
          <w:b w:val="0"/>
          <w:i w:val="0"/>
          <w:sz w:val="24"/>
          <w:u w:val="none"/>
        </w:rPr>
        <w:t>Instansi/perusahaan</w:t>
      </w:r>
      <w:r>
        <w:rPr>
          <w:rFonts w:ascii="Times New Roman" w:hAnsi="Times New Roman"/>
          <w:b w:val="0"/>
          <w:i w:val="0"/>
          <w:sz w:val="24"/>
          <w:u w:val="none"/>
        </w:rPr>
        <w:tab/>
        <w:t>:</w:t>
        <w:tab/>
        <w:t>CV Newus Teknologi</w:t>
      </w:r>
    </w:p>
    <w:p>
      <w:pPr>
        <w:spacing w:before="0" w:after="0" w:line="240" w:lineRule="auto"/>
        <w:jc w:val="left"/>
      </w:pPr>
      <w:r>
        <w:rPr>
          <w:rFonts w:ascii="Times New Roman" w:hAnsi="Times New Roman"/>
          <w:b w:val="0"/>
          <w:i w:val="0"/>
          <w:sz w:val="24"/>
          <w:u w:val="none"/>
        </w:rPr>
        <w:t>Alamat Instansi/perusahaan</w:t>
      </w:r>
      <w:r>
        <w:rPr>
          <w:rFonts w:ascii="Times New Roman" w:hAnsi="Times New Roman"/>
          <w:b w:val="0"/>
          <w:i w:val="0"/>
          <w:sz w:val="24"/>
          <w:u w:val="none"/>
        </w:rPr>
        <w:tab/>
        <w:t>:</w:t>
        <w:tab/>
        <w:t>Jl. Salim Batubara No.118, Kupang Teba,</w:t>
      </w:r>
    </w:p>
    <w:p>
      <w:pPr>
        <w:spacing w:before="0" w:after="0" w:line="240" w:lineRule="auto"/>
        <w:jc w:val="left"/>
      </w:pPr>
      <w:r>
        <w:rPr>
          <w:rFonts w:ascii="Times New Roman" w:hAnsi="Times New Roman"/>
          <w:b w:val="0"/>
          <w:i w:val="0"/>
          <w:sz w:val="24"/>
          <w:u w:val="none"/>
        </w:rPr>
        <w:tab/>
        <w:tab/>
        <w:t>Kec. Teluk Betung Utara, Bandar Lampung</w:t>
      </w:r>
    </w:p>
    <w:p>
      <w:pPr>
        <w:spacing w:before="0" w:after="0" w:line="240" w:lineRule="auto"/>
        <w:jc w:val="center"/>
      </w:pPr>
    </w:p>
    <w:p>
      <w:pPr>
        <w:spacing w:before="0" w:after="0" w:line="240" w:lineRule="auto"/>
        <w:jc w:val="center"/>
      </w:pPr>
    </w:p>
    <w:tbl>
      <w:tblPr>
        <w:tblW w:type="auto" w:w="0"/>
        <w:jc w:val="center"/>
        <w:tblLook w:firstColumn="1" w:firstRow="1" w:lastColumn="0" w:lastRow="0" w:noHBand="0" w:noVBand="1" w:val="04A0"/>
      </w:tblPr>
      <w:tblGrid>
        <w:gridCol w:w="3968"/>
        <w:gridCol w:w="3968"/>
      </w:tblGrid>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Pembimbing,</w:t>
            </w:r>
          </w:p>
        </w:tc>
        <w:tc>
          <w:tcPr>
            <w:tcW w:type="dxa" w:w="3968"/>
            <w:tcBorders>
              <w:top w:val="none" w:sz="0" w:space="0"/>
              <w:left w:val="none" w:sz="0" w:space="0"/>
              <w:bottom w:val="none" w:sz="0" w:space="0"/>
              <w:right w:val="none" w:sz="0" w:space="0"/>
            </w:tcBorders>
          </w:tcP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Pembimbing laporan PKL</w:t>
              <w:br/>
              <w:t>Fakultas Teknik dan Ilmu Komputer,</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Pembimbing lapangan</w:t>
              <w:br/>
              <w:t>Instansi/Perusahaan PKL,</w:t>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w:t>
            </w:r>
          </w:p>
          <w:p>
            <w:pPr>
              <w:jc w:val="center"/>
            </w:pPr>
            <w:r>
              <w:rPr>
                <w:rFonts w:ascii="Times New Roman" w:hAnsi="Times New Roman"/>
                <w:b w:val="0"/>
                <w:i w:val="0"/>
                <w:sz w:val="24"/>
                <w:u w:val="none"/>
              </w:rPr>
              <w:t>NIK</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w:t>
            </w:r>
          </w:p>
          <w:p>
            <w:pPr>
              <w:jc w:val="center"/>
            </w:pPr>
            <w:r>
              <w:rPr>
                <w:rFonts w:ascii="Times New Roman" w:hAnsi="Times New Roman"/>
                <w:b w:val="0"/>
                <w:i w:val="0"/>
                <w:sz w:val="24"/>
                <w:u w:val="none"/>
              </w:rPr>
              <w:t>NIK</w:t>
            </w:r>
          </w:p>
        </w:tc>
      </w:tr>
    </w:tbl>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val="0"/>
          <w:i w:val="0"/>
          <w:sz w:val="24"/>
          <w:u w:val="none"/>
        </w:rPr>
        <w:t>Menyetujui,</w:t>
      </w:r>
    </w:p>
    <w:p>
      <w:pPr>
        <w:spacing w:before="0" w:after="0" w:line="240" w:lineRule="auto"/>
        <w:jc w:val="center"/>
      </w:pPr>
      <w:r>
        <w:rPr>
          <w:rFonts w:ascii="Times New Roman" w:hAnsi="Times New Roman"/>
          <w:b w:val="0"/>
          <w:i w:val="0"/>
          <w:sz w:val="24"/>
          <w:u w:val="none"/>
        </w:rPr>
        <w:t>Program Studi Informatika</w:t>
      </w:r>
    </w:p>
    <w:p>
      <w:pPr>
        <w:spacing w:before="0" w:after="0" w:line="240" w:lineRule="auto"/>
        <w:jc w:val="center"/>
      </w:pPr>
      <w:r>
        <w:rPr>
          <w:rFonts w:ascii="Times New Roman" w:hAnsi="Times New Roman"/>
          <w:b w:val="0"/>
          <w:i w:val="0"/>
          <w:sz w:val="24"/>
          <w:u w:val="none"/>
        </w:rPr>
        <w:t>Ketua,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val="0"/>
          <w:i w:val="0"/>
          <w:sz w:val="24"/>
          <w:u w:val="none"/>
        </w:rPr>
        <w:t>Dr. Heni Sulistiani, S.Kom., M.Kom.</w:t>
      </w:r>
    </w:p>
    <w:p>
      <w:pPr>
        <w:spacing w:before="0" w:after="0" w:line="240" w:lineRule="auto"/>
        <w:jc w:val="center"/>
      </w:pPr>
      <w:r>
        <w:rPr>
          <w:rFonts w:ascii="Times New Roman" w:hAnsi="Times New Roman"/>
          <w:b w:val="0"/>
          <w:i w:val="0"/>
          <w:sz w:val="24"/>
          <w:u w:val="none"/>
        </w:rPr>
        <w:t>NIK 022 13 02 11</w:t>
      </w:r>
    </w:p>
    <w:p>
      <w:r>
        <w:br w:type="page"/>
      </w:r>
    </w:p>
    <w:p>
      <w:pPr>
        <w:spacing w:before="0" w:after="240" w:line="240" w:lineRule="auto"/>
        <w:jc w:val="center"/>
      </w:pPr>
      <w:r>
        <w:rPr>
          <w:rFonts w:ascii="Times New Roman" w:hAnsi="Times New Roman"/>
          <w:b/>
          <w:i w:val="0"/>
          <w:sz w:val="28"/>
          <w:u w:val="none"/>
        </w:rPr>
        <w:t>LEMBAR PENGESAHAN</w:t>
      </w:r>
    </w:p>
    <w:p>
      <w:pPr>
        <w:spacing w:before="0" w:after="0" w:line="240" w:lineRule="auto"/>
        <w:jc w:val="center"/>
      </w:pPr>
      <w:r>
        <w:rPr>
          <w:rFonts w:ascii="Times New Roman" w:hAnsi="Times New Roman"/>
          <w:b/>
          <w:i w:val="0"/>
          <w:sz w:val="24"/>
          <w:u w:val="none"/>
        </w:rPr>
        <w:t>LAPORAN PRAKTIK KERJA LAPANGAN (PKL)</w:t>
      </w:r>
    </w:p>
    <w:p>
      <w:pPr>
        <w:spacing w:before="0" w:after="0" w:line="240" w:lineRule="auto"/>
        <w:jc w:val="center"/>
      </w:pPr>
      <w:r>
        <w:rPr>
          <w:rFonts w:ascii="Times New Roman" w:hAnsi="Times New Roman"/>
          <w:b/>
          <w:i w:val="0"/>
          <w:sz w:val="24"/>
          <w:u w:val="none"/>
        </w:rPr>
        <w:t>DI CV NEWUS TEKNOLOGI</w:t>
      </w:r>
    </w:p>
    <w:p>
      <w:pPr>
        <w:spacing w:before="0" w:after="0" w:line="240" w:lineRule="auto"/>
        <w:jc w:val="center"/>
      </w:pPr>
      <w:r>
        <w:rPr>
          <w:rFonts w:ascii="Times New Roman" w:hAnsi="Times New Roman"/>
          <w:b/>
          <w:i w:val="0"/>
          <w:sz w:val="24"/>
          <w:u w:val="none"/>
        </w:rPr>
        <w:t>BANDAR LAMPUNG</w:t>
      </w:r>
    </w:p>
    <w:p>
      <w:pPr>
        <w:spacing w:before="120" w:after="0" w:line="360" w:lineRule="auto"/>
        <w:jc w:val="center"/>
      </w:pPr>
      <w:r>
        <w:rPr>
          <w:rFonts w:ascii="Times New Roman" w:hAnsi="Times New Roman"/>
          <w:b w:val="0"/>
          <w:i w:val="0"/>
          <w:sz w:val="24"/>
          <w:u w:val="none"/>
        </w:rPr>
        <w:t>Dipersiapkan dan disusun oleh:</w:t>
      </w:r>
    </w:p>
    <w:p>
      <w:pPr>
        <w:spacing w:before="0" w:after="0" w:line="240" w:lineRule="auto"/>
        <w:jc w:val="center"/>
      </w:pPr>
      <w:r>
        <w:rPr>
          <w:rFonts w:ascii="Times New Roman" w:hAnsi="Times New Roman"/>
          <w:b/>
          <w:i w:val="0"/>
          <w:sz w:val="24"/>
          <w:u w:val="none"/>
        </w:rPr>
        <w:t>1.   FERY DWI RAMADHI  (23312086)</w:t>
      </w:r>
    </w:p>
    <w:p>
      <w:pPr>
        <w:spacing w:before="0" w:after="0" w:line="240" w:lineRule="auto"/>
        <w:jc w:val="center"/>
      </w:pPr>
      <w:r>
        <w:rPr>
          <w:rFonts w:ascii="Times New Roman" w:hAnsi="Times New Roman"/>
          <w:b/>
          <w:i w:val="0"/>
          <w:sz w:val="24"/>
          <w:u w:val="none"/>
        </w:rPr>
        <w:t>2.   FATHUR RAMANTHA  (23312087)</w:t>
      </w:r>
    </w:p>
    <w:p>
      <w:pPr>
        <w:spacing w:before="0" w:after="0" w:line="240" w:lineRule="auto"/>
        <w:jc w:val="center"/>
      </w:pPr>
      <w:r>
        <w:rPr>
          <w:rFonts w:ascii="Times New Roman" w:hAnsi="Times New Roman"/>
          <w:b/>
          <w:i w:val="0"/>
          <w:sz w:val="24"/>
          <w:u w:val="none"/>
        </w:rPr>
        <w:t>3.   I PUTU PANDU  (23312088)</w:t>
      </w:r>
    </w:p>
    <w:p>
      <w:pPr>
        <w:spacing w:before="120" w:after="0" w:line="360" w:lineRule="auto"/>
        <w:jc w:val="center"/>
      </w:pPr>
      <w:r>
        <w:rPr>
          <w:rFonts w:ascii="Times New Roman" w:hAnsi="Times New Roman"/>
          <w:b w:val="0"/>
          <w:i w:val="0"/>
          <w:sz w:val="24"/>
          <w:u w:val="none"/>
        </w:rPr>
        <w:t>Telah dipertahankan di depan Dewan Penguji</w:t>
      </w:r>
    </w:p>
    <w:p>
      <w:pPr>
        <w:spacing w:before="0" w:after="0" w:line="240" w:lineRule="auto"/>
        <w:jc w:val="center"/>
      </w:pPr>
      <w:r>
        <w:rPr>
          <w:rFonts w:ascii="Times New Roman" w:hAnsi="Times New Roman"/>
          <w:b w:val="0"/>
          <w:i w:val="0"/>
          <w:sz w:val="24"/>
          <w:u w:val="none"/>
        </w:rPr>
        <w:t>Pada tanggal 6 September 2026</w:t>
      </w:r>
    </w:p>
    <w:p>
      <w:pPr>
        <w:spacing w:before="120" w:after="0" w:line="240" w:lineRule="auto"/>
        <w:jc w:val="center"/>
      </w:pPr>
      <w:r>
        <w:rPr>
          <w:rFonts w:ascii="Times New Roman" w:hAnsi="Times New Roman"/>
          <w:b/>
          <w:i w:val="0"/>
          <w:sz w:val="24"/>
          <w:u w:val="none"/>
        </w:rPr>
        <w:t>Dewan Penguji</w:t>
      </w:r>
    </w:p>
    <w:tbl>
      <w:tblPr>
        <w:tblW w:type="auto" w:w="0"/>
        <w:jc w:val="center"/>
        <w:tblLook w:firstColumn="1" w:firstRow="1" w:lastColumn="0" w:lastRow="0" w:noHBand="0" w:noVBand="1" w:val="04A0"/>
      </w:tblPr>
      <w:tblGrid>
        <w:gridCol w:w="3968"/>
        <w:gridCol w:w="3968"/>
      </w:tblGrid>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Pembimbing,</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Penguji,</w:t>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w:t>
            </w:r>
          </w:p>
          <w:p>
            <w:pPr>
              <w:jc w:val="center"/>
            </w:pPr>
            <w:r>
              <w:rPr>
                <w:rFonts w:ascii="Times New Roman" w:hAnsi="Times New Roman"/>
                <w:b w:val="0"/>
                <w:i w:val="0"/>
                <w:sz w:val="24"/>
                <w:u w:val="none"/>
              </w:rPr>
              <w:t>NIK</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w:t>
            </w:r>
          </w:p>
          <w:p>
            <w:pPr>
              <w:jc w:val="center"/>
            </w:pPr>
            <w:r>
              <w:rPr>
                <w:rFonts w:ascii="Times New Roman" w:hAnsi="Times New Roman"/>
                <w:b w:val="0"/>
                <w:i w:val="0"/>
                <w:sz w:val="24"/>
                <w:u w:val="none"/>
              </w:rPr>
              <w:t>NIK</w:t>
            </w:r>
          </w:p>
        </w:tc>
      </w:tr>
    </w:tbl>
    <w:p>
      <w:pPr>
        <w:spacing w:before="120" w:after="0" w:line="360" w:lineRule="auto"/>
        <w:jc w:val="center"/>
      </w:pPr>
      <w:r>
        <w:rPr>
          <w:rFonts w:ascii="Times New Roman" w:hAnsi="Times New Roman"/>
          <w:b w:val="0"/>
          <w:i w:val="0"/>
          <w:sz w:val="24"/>
          <w:u w:val="none"/>
        </w:rPr>
        <w:t>Laporan ini telah diterima sebagai salah satu persyaratan</w:t>
      </w:r>
    </w:p>
    <w:p>
      <w:pPr>
        <w:spacing w:before="0" w:after="0" w:line="240" w:lineRule="auto"/>
        <w:jc w:val="center"/>
      </w:pPr>
      <w:r>
        <w:rPr>
          <w:rFonts w:ascii="Times New Roman" w:hAnsi="Times New Roman"/>
          <w:b w:val="0"/>
          <w:i w:val="0"/>
          <w:sz w:val="24"/>
          <w:u w:val="none"/>
        </w:rPr>
        <w:t>untuk memperoleh nilai Praktik Kerja Lapangan</w:t>
      </w:r>
    </w:p>
    <w:p>
      <w:pPr>
        <w:spacing w:before="0" w:after="0" w:line="240" w:lineRule="auto"/>
        <w:jc w:val="center"/>
      </w:pPr>
      <w:r>
        <w:rPr>
          <w:rFonts w:ascii="Times New Roman" w:hAnsi="Times New Roman"/>
          <w:b w:val="0"/>
          <w:i w:val="0"/>
          <w:sz w:val="24"/>
          <w:u w:val="none"/>
        </w:rPr>
        <w:t>Tanggal 6 September 2026</w:t>
      </w:r>
    </w:p>
    <w:tbl>
      <w:tblPr>
        <w:tblW w:type="auto" w:w="0"/>
        <w:jc w:val="center"/>
        <w:tblLook w:firstColumn="1" w:firstRow="1" w:lastColumn="0" w:lastRow="0" w:noHBand="0" w:noVBand="1" w:val="04A0"/>
      </w:tblPr>
      <w:tblGrid>
        <w:gridCol w:w="3968"/>
        <w:gridCol w:w="3968"/>
      </w:tblGrid>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Fakultas Teknik dan Ilmu Komputer</w:t>
            </w:r>
          </w:p>
          <w:p>
            <w:pPr>
              <w:jc w:val="center"/>
            </w:pPr>
            <w:r>
              <w:rPr>
                <w:rFonts w:ascii="Times New Roman" w:hAnsi="Times New Roman"/>
                <w:b w:val="0"/>
                <w:i w:val="0"/>
                <w:sz w:val="24"/>
                <w:u w:val="none"/>
              </w:rPr>
              <w:t>Dekan,</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Program Studi Informatika</w:t>
            </w:r>
          </w:p>
          <w:p>
            <w:pPr>
              <w:jc w:val="center"/>
            </w:pPr>
            <w:r>
              <w:rPr>
                <w:rFonts w:ascii="Times New Roman" w:hAnsi="Times New Roman"/>
                <w:b w:val="0"/>
                <w:i w:val="0"/>
                <w:sz w:val="24"/>
                <w:u w:val="none"/>
              </w:rPr>
              <w:t>Ketua,</w:t>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Dr.Si. Dedi Darwis, M.Kom., CDSP.</w:t>
            </w:r>
          </w:p>
          <w:p>
            <w:pPr>
              <w:jc w:val="center"/>
            </w:pPr>
            <w:r>
              <w:rPr>
                <w:rFonts w:ascii="Times New Roman" w:hAnsi="Times New Roman"/>
                <w:b w:val="0"/>
                <w:i w:val="0"/>
                <w:sz w:val="24"/>
                <w:u w:val="none"/>
              </w:rPr>
              <w:t>NIK 023 05 00 09</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Dr. Heni Sulistiani, M.Kom.</w:t>
            </w:r>
          </w:p>
          <w:p>
            <w:pPr>
              <w:jc w:val="center"/>
            </w:pPr>
            <w:r>
              <w:rPr>
                <w:rFonts w:ascii="Times New Roman" w:hAnsi="Times New Roman"/>
                <w:b w:val="0"/>
                <w:i w:val="0"/>
                <w:sz w:val="24"/>
                <w:u w:val="none"/>
              </w:rPr>
              <w:t>NIK 022 13 02 11</w:t>
            </w:r>
          </w:p>
        </w:tc>
      </w:tr>
    </w:tbl>
    <w:p>
      <w:r>
        <w:br w:type="page"/>
      </w:r>
    </w:p>
    <w:p>
      <w:pPr>
        <w:spacing w:before="0" w:after="240" w:line="240" w:lineRule="auto"/>
        <w:jc w:val="center"/>
      </w:pPr>
      <w:r>
        <w:rPr>
          <w:rFonts w:ascii="Times New Roman" w:hAnsi="Times New Roman"/>
          <w:b/>
          <w:i w:val="0"/>
          <w:sz w:val="28"/>
          <w:u w:val="none"/>
        </w:rPr>
        <w:t>KATA PENGANTAR</w:t>
      </w:r>
    </w:p>
    <w:p>
      <w:pPr>
        <w:spacing w:before="0" w:after="0" w:line="360" w:lineRule="auto"/>
        <w:ind w:firstLine="720"/>
        <w:jc w:val="both"/>
      </w:pPr>
      <w:r>
        <w:rPr>
          <w:rFonts w:ascii="Times New Roman" w:hAnsi="Times New Roman"/>
          <w:b w:val="0"/>
          <w:i w:val="0"/>
          <w:sz w:val="24"/>
          <w:u w:val="none"/>
        </w:rPr>
        <w:t>Puji syukur penulis panjatkan kepada Allah SWT, karena atas berkat dan rahmat-Nya, penulis dapat menyelesaikan Laporan Praktik Kerja Lapangan (PKL) ini.</w:t>
      </w:r>
    </w:p>
    <w:p>
      <w:pPr>
        <w:spacing w:before="0" w:after="0" w:line="360" w:lineRule="auto"/>
        <w:ind w:firstLine="720"/>
        <w:jc w:val="both"/>
      </w:pPr>
      <w:r>
        <w:rPr>
          <w:rFonts w:ascii="Times New Roman" w:hAnsi="Times New Roman"/>
          <w:b w:val="0"/>
          <w:i w:val="0"/>
          <w:sz w:val="24"/>
          <w:u w:val="none"/>
        </w:rPr>
        <w:t>Penulisan Laporan PKL ini dilakukan dalam rangka memenuhi salah satu syarat untuk mendapatkan nilai Praktik Kerja Lapangan (PKL) pada Program Studi S1 Informatika Fakultas Teknik dan Ilmu Komputer Universitas Teknokrat Indonesia. Penulis menyadari bahwa, tanpa bantuan dan bimbingan dari berbagai pihak, sangatlah sulit bagi penulis untuk menyelesaikan laporan PKL ini. Oleh karena itu, penulis mengucapkan terima kasih kepada:</w:t>
      </w:r>
    </w:p>
    <w:p>
      <w:pPr>
        <w:spacing w:before="0" w:after="0" w:line="360" w:lineRule="auto"/>
        <w:jc w:val="both"/>
      </w:pPr>
      <w:r>
        <w:rPr>
          <w:rFonts w:ascii="Times New Roman" w:hAnsi="Times New Roman"/>
          <w:b w:val="0"/>
          <w:i w:val="0"/>
          <w:sz w:val="24"/>
          <w:u w:val="none"/>
        </w:rPr>
        <w:t>1) Dr. H.M. Nasrullah Yusuf, S.E., M.B.A. selaku Rektor Universitas Teknokrat Indonesia.</w:t>
      </w:r>
    </w:p>
    <w:p>
      <w:pPr>
        <w:spacing w:before="0" w:after="0" w:line="360" w:lineRule="auto"/>
        <w:jc w:val="both"/>
      </w:pPr>
      <w:r>
        <w:rPr>
          <w:rFonts w:ascii="Times New Roman" w:hAnsi="Times New Roman"/>
          <w:b w:val="0"/>
          <w:i w:val="0"/>
          <w:sz w:val="24"/>
          <w:u w:val="none"/>
        </w:rPr>
        <w:t>2) Dr.Si. Dedi Darwis, M.Kom., CDSP., selaku Dekan Fakultas Teknik dan Ilmu Komputer Universitas Teknokrat Indonesia.</w:t>
      </w:r>
    </w:p>
    <w:p>
      <w:pPr>
        <w:spacing w:before="0" w:after="0" w:line="360" w:lineRule="auto"/>
        <w:jc w:val="both"/>
      </w:pPr>
      <w:r>
        <w:rPr>
          <w:rFonts w:ascii="Times New Roman" w:hAnsi="Times New Roman"/>
          <w:b w:val="0"/>
          <w:i w:val="0"/>
          <w:sz w:val="24"/>
          <w:u w:val="none"/>
        </w:rPr>
        <w:t>3) Dr. Heni Sulistiani, M.Kom., selaku Ketua Program Studi S1 Informatika Fakultas Teknik dan Ilmu Komputer Universitas Teknokrat Indonesia.</w:t>
      </w:r>
    </w:p>
    <w:p>
      <w:pPr>
        <w:spacing w:before="0" w:after="0" w:line="360" w:lineRule="auto"/>
        <w:jc w:val="both"/>
      </w:pPr>
      <w:r>
        <w:rPr>
          <w:rFonts w:ascii="Times New Roman" w:hAnsi="Times New Roman"/>
          <w:b w:val="0"/>
          <w:i w:val="0"/>
          <w:sz w:val="24"/>
          <w:u w:val="none"/>
        </w:rPr>
        <w:t>4) Yusra Fernando, M.Kom., selaku Koordinator PKL Fakultas Teknik dan Ilmu Komputer Universitas Teknokrat Indonesia.</w:t>
      </w:r>
    </w:p>
    <w:p>
      <w:pPr>
        <w:spacing w:before="0" w:after="0" w:line="360" w:lineRule="auto"/>
        <w:jc w:val="both"/>
      </w:pPr>
      <w:r>
        <w:rPr>
          <w:rFonts w:ascii="Times New Roman" w:hAnsi="Times New Roman"/>
          <w:b w:val="0"/>
          <w:i w:val="0"/>
          <w:sz w:val="24"/>
          <w:u w:val="none"/>
        </w:rPr>
        <w:t>5) Dosen Pembimbing yang telah meluangkan waktu untuk membimbing penulis menyelesaikan Laporan PKL ini.</w:t>
      </w:r>
    </w:p>
    <w:p>
      <w:pPr>
        <w:spacing w:before="0" w:after="0" w:line="360" w:lineRule="auto"/>
        <w:jc w:val="both"/>
      </w:pPr>
      <w:r>
        <w:rPr>
          <w:rFonts w:ascii="Times New Roman" w:hAnsi="Times New Roman"/>
          <w:b w:val="0"/>
          <w:i w:val="0"/>
          <w:sz w:val="24"/>
          <w:u w:val="none"/>
        </w:rPr>
        <w:t>6) Dosen Penguji yang telah memberikan evaluasi, masukan, dan saran yang membangun bagi kesempurnaan laporan PKL ini.</w:t>
      </w:r>
    </w:p>
    <w:p>
      <w:pPr>
        <w:spacing w:before="0" w:after="0" w:line="360" w:lineRule="auto"/>
        <w:jc w:val="both"/>
      </w:pPr>
      <w:r>
        <w:rPr>
          <w:rFonts w:ascii="Times New Roman" w:hAnsi="Times New Roman"/>
          <w:b w:val="0"/>
          <w:i w:val="0"/>
          <w:sz w:val="24"/>
          <w:u w:val="none"/>
        </w:rPr>
        <w:t>7) Pihak CV Newus Teknologi Bandar Lampung yang telah banyak membantu dan memberikan bimbingan selama melaksanakan PKL serta membantu dalam usaha memperoleh data yang penulis perlukan.</w:t>
      </w:r>
    </w:p>
    <w:p>
      <w:pPr>
        <w:spacing w:before="0" w:after="0" w:line="360" w:lineRule="auto"/>
        <w:jc w:val="both"/>
      </w:pPr>
      <w:r>
        <w:rPr>
          <w:rFonts w:ascii="Times New Roman" w:hAnsi="Times New Roman"/>
          <w:b w:val="0"/>
          <w:i w:val="0"/>
          <w:sz w:val="24"/>
          <w:u w:val="none"/>
        </w:rPr>
        <w:t>8) Orang tua dan keluarga yang telah memberikan doa, motivasi, dan dukungan moral maupun materiil.</w:t>
      </w:r>
    </w:p>
    <w:p>
      <w:pPr>
        <w:spacing w:before="0" w:after="0" w:line="360" w:lineRule="auto"/>
        <w:jc w:val="both"/>
      </w:pPr>
      <w:r>
        <w:rPr>
          <w:rFonts w:ascii="Times New Roman" w:hAnsi="Times New Roman"/>
          <w:b w:val="0"/>
          <w:i w:val="0"/>
          <w:sz w:val="24"/>
          <w:u w:val="none"/>
        </w:rPr>
        <w:t>9) Seluruh rekan mahasiswa S1 Informatika Universitas Teknokrat Indonesia.</w:t>
      </w:r>
    </w:p>
    <w:p>
      <w:pPr>
        <w:spacing w:before="0" w:after="0" w:line="360" w:lineRule="auto"/>
        <w:ind w:firstLine="720"/>
        <w:jc w:val="both"/>
      </w:pPr>
      <w:r>
        <w:rPr>
          <w:rFonts w:ascii="Times New Roman" w:hAnsi="Times New Roman"/>
          <w:b w:val="0"/>
          <w:i w:val="0"/>
          <w:sz w:val="24"/>
          <w:u w:val="none"/>
        </w:rPr>
        <w:t>Akhir kata, penulis berharap semoga Allah SWT berkenan membalas segala kebaikan semua pihak yang telah membantu dan semoga Laporan PKL ini membawa manfaat.</w:t>
      </w:r>
    </w:p>
    <w:p>
      <w:pPr>
        <w:spacing w:before="0" w:after="0" w:line="240" w:lineRule="auto"/>
        <w:jc w:val="right"/>
      </w:pPr>
    </w:p>
    <w:p>
      <w:pPr>
        <w:spacing w:before="0" w:after="0" w:line="240" w:lineRule="auto"/>
        <w:jc w:val="right"/>
      </w:pPr>
    </w:p>
    <w:p>
      <w:pPr>
        <w:spacing w:before="0" w:after="0" w:line="240" w:lineRule="auto"/>
        <w:jc w:val="right"/>
      </w:pPr>
      <w:r>
        <w:rPr>
          <w:rFonts w:ascii="Times New Roman" w:hAnsi="Times New Roman"/>
          <w:b w:val="0"/>
          <w:i w:val="0"/>
          <w:sz w:val="24"/>
          <w:u w:val="none"/>
        </w:rPr>
        <w:t>Bandar Lampung, 6 September 2026</w:t>
      </w:r>
    </w:p>
    <w:p>
      <w:pPr>
        <w:spacing w:before="0" w:after="0" w:line="240" w:lineRule="auto"/>
        <w:jc w:val="right"/>
      </w:pPr>
    </w:p>
    <w:p>
      <w:pPr>
        <w:spacing w:before="0" w:after="0" w:line="240" w:lineRule="auto"/>
        <w:jc w:val="right"/>
      </w:pPr>
    </w:p>
    <w:p>
      <w:pPr>
        <w:spacing w:before="0" w:after="0" w:line="240" w:lineRule="auto"/>
        <w:jc w:val="right"/>
      </w:pPr>
    </w:p>
    <w:p>
      <w:pPr>
        <w:spacing w:before="0" w:after="0" w:line="240" w:lineRule="auto"/>
        <w:jc w:val="right"/>
      </w:pPr>
      <w:r>
        <w:rPr>
          <w:rFonts w:ascii="Times New Roman" w:hAnsi="Times New Roman"/>
          <w:b w:val="0"/>
          <w:i w:val="0"/>
          <w:sz w:val="24"/>
          <w:u w:val="none"/>
        </w:rPr>
        <w:t>Penulis</w:t>
      </w:r>
    </w:p>
    <w:p>
      <w:r>
        <w:br w:type="page"/>
      </w:r>
    </w:p>
    <w:p>
      <w:pPr>
        <w:spacing w:before="0" w:after="240" w:line="240" w:lineRule="auto"/>
        <w:jc w:val="center"/>
      </w:pPr>
      <w:r>
        <w:rPr>
          <w:rFonts w:ascii="Times New Roman" w:hAnsi="Times New Roman"/>
          <w:b/>
          <w:i w:val="0"/>
          <w:sz w:val="28"/>
          <w:u w:val="none"/>
        </w:rPr>
        <w:t>DAFTAR ISI</w:t>
      </w:r>
    </w:p>
    <w:p>
      <w:pPr>
        <w:spacing w:before="0" w:after="120" w:line="240" w:lineRule="auto"/>
        <w:jc w:val="right"/>
      </w:pPr>
      <w:r>
        <w:rPr>
          <w:rFonts w:ascii="Times New Roman" w:hAnsi="Times New Roman"/>
          <w:b w:val="0"/>
          <w:i w:val="0"/>
          <w:sz w:val="24"/>
          <w:u w:val="none"/>
        </w:rPr>
        <w:t>Hal</w:t>
      </w:r>
    </w:p>
    <w:p>
      <w:pPr>
        <w:spacing w:before="0" w:after="0" w:line="360" w:lineRule="auto"/>
        <w:jc w:val="left"/>
      </w:pPr>
      <w:r>
        <w:rPr>
          <w:rFonts w:ascii="Times New Roman" w:hAnsi="Times New Roman"/>
          <w:b w:val="0"/>
          <w:i w:val="0"/>
          <w:sz w:val="24"/>
          <w:u w:val="none"/>
        </w:rPr>
        <w:t>LEMBAR JUDUL</w:t>
      </w:r>
      <w:r>
        <w:rPr>
          <w:rFonts w:ascii="Times New Roman" w:hAnsi="Times New Roman"/>
          <w:b w:val="0"/>
          <w:i w:val="0"/>
          <w:sz w:val="24"/>
          <w:u w:val="none"/>
        </w:rPr>
        <w:t xml:space="preserve">  ................................................  i</w:t>
      </w:r>
    </w:p>
    <w:p>
      <w:pPr>
        <w:spacing w:before="0" w:after="0" w:line="360" w:lineRule="auto"/>
        <w:jc w:val="left"/>
      </w:pPr>
      <w:r>
        <w:rPr>
          <w:rFonts w:ascii="Times New Roman" w:hAnsi="Times New Roman"/>
          <w:b w:val="0"/>
          <w:i w:val="0"/>
          <w:sz w:val="24"/>
          <w:u w:val="none"/>
        </w:rPr>
        <w:t>LEMBAR PERSETUJUAN</w:t>
      </w:r>
      <w:r>
        <w:rPr>
          <w:rFonts w:ascii="Times New Roman" w:hAnsi="Times New Roman"/>
          <w:b w:val="0"/>
          <w:i w:val="0"/>
          <w:sz w:val="24"/>
          <w:u w:val="none"/>
        </w:rPr>
        <w:t xml:space="preserve">  ..........................................  ii</w:t>
      </w:r>
    </w:p>
    <w:p>
      <w:pPr>
        <w:spacing w:before="0" w:after="0" w:line="360" w:lineRule="auto"/>
        <w:jc w:val="left"/>
      </w:pPr>
      <w:r>
        <w:rPr>
          <w:rFonts w:ascii="Times New Roman" w:hAnsi="Times New Roman"/>
          <w:b w:val="0"/>
          <w:i w:val="0"/>
          <w:sz w:val="24"/>
          <w:u w:val="none"/>
        </w:rPr>
        <w:t>LEMBAR PENGESAHAN</w:t>
      </w:r>
      <w:r>
        <w:rPr>
          <w:rFonts w:ascii="Times New Roman" w:hAnsi="Times New Roman"/>
          <w:b w:val="0"/>
          <w:i w:val="0"/>
          <w:sz w:val="24"/>
          <w:u w:val="none"/>
        </w:rPr>
        <w:t xml:space="preserve">  ...........................................  iii</w:t>
      </w:r>
    </w:p>
    <w:p>
      <w:pPr>
        <w:spacing w:before="0" w:after="0" w:line="360" w:lineRule="auto"/>
        <w:jc w:val="left"/>
      </w:pPr>
      <w:r>
        <w:rPr>
          <w:rFonts w:ascii="Times New Roman" w:hAnsi="Times New Roman"/>
          <w:b w:val="0"/>
          <w:i w:val="0"/>
          <w:sz w:val="24"/>
          <w:u w:val="none"/>
        </w:rPr>
        <w:t>KATA PENGANTAR</w:t>
      </w:r>
      <w:r>
        <w:rPr>
          <w:rFonts w:ascii="Times New Roman" w:hAnsi="Times New Roman"/>
          <w:b w:val="0"/>
          <w:i w:val="0"/>
          <w:sz w:val="24"/>
          <w:u w:val="none"/>
        </w:rPr>
        <w:t xml:space="preserve">  ..............................................  iv</w:t>
      </w:r>
    </w:p>
    <w:p>
      <w:pPr>
        <w:spacing w:before="0" w:after="0" w:line="360" w:lineRule="auto"/>
        <w:jc w:val="left"/>
      </w:pPr>
      <w:r>
        <w:rPr>
          <w:rFonts w:ascii="Times New Roman" w:hAnsi="Times New Roman"/>
          <w:b w:val="0"/>
          <w:i w:val="0"/>
          <w:sz w:val="24"/>
          <w:u w:val="none"/>
        </w:rPr>
        <w:t>DAFTAR ISI</w:t>
      </w:r>
      <w:r>
        <w:rPr>
          <w:rFonts w:ascii="Times New Roman" w:hAnsi="Times New Roman"/>
          <w:b w:val="0"/>
          <w:i w:val="0"/>
          <w:sz w:val="24"/>
          <w:u w:val="none"/>
        </w:rPr>
        <w:t xml:space="preserve">  ..................................................  v</w:t>
      </w:r>
    </w:p>
    <w:p>
      <w:pPr>
        <w:spacing w:before="0" w:after="0" w:line="360" w:lineRule="auto"/>
        <w:jc w:val="left"/>
      </w:pPr>
      <w:r>
        <w:rPr>
          <w:rFonts w:ascii="Times New Roman" w:hAnsi="Times New Roman"/>
          <w:b w:val="0"/>
          <w:i w:val="0"/>
          <w:sz w:val="24"/>
          <w:u w:val="none"/>
        </w:rPr>
        <w:t>DAFTAR TABEL</w:t>
      </w:r>
      <w:r>
        <w:rPr>
          <w:rFonts w:ascii="Times New Roman" w:hAnsi="Times New Roman"/>
          <w:b w:val="0"/>
          <w:i w:val="0"/>
          <w:sz w:val="24"/>
          <w:u w:val="none"/>
        </w:rPr>
        <w:t xml:space="preserve">  ................................................  vi</w:t>
      </w:r>
    </w:p>
    <w:p>
      <w:pPr>
        <w:spacing w:before="0" w:after="0" w:line="360" w:lineRule="auto"/>
        <w:jc w:val="left"/>
      </w:pPr>
      <w:r>
        <w:rPr>
          <w:rFonts w:ascii="Times New Roman" w:hAnsi="Times New Roman"/>
          <w:b w:val="0"/>
          <w:i w:val="0"/>
          <w:sz w:val="24"/>
          <w:u w:val="none"/>
        </w:rPr>
        <w:t>DAFTAR GAMBAR</w:t>
      </w:r>
      <w:r>
        <w:rPr>
          <w:rFonts w:ascii="Times New Roman" w:hAnsi="Times New Roman"/>
          <w:b w:val="0"/>
          <w:i w:val="0"/>
          <w:sz w:val="24"/>
          <w:u w:val="none"/>
        </w:rPr>
        <w:t xml:space="preserve">  ...............................................  vii</w:t>
      </w:r>
    </w:p>
    <w:p>
      <w:pPr>
        <w:spacing w:before="0" w:after="0" w:line="360" w:lineRule="auto"/>
        <w:jc w:val="left"/>
      </w:pPr>
      <w:r>
        <w:rPr>
          <w:rFonts w:ascii="Times New Roman" w:hAnsi="Times New Roman"/>
          <w:b w:val="0"/>
          <w:i w:val="0"/>
          <w:sz w:val="24"/>
          <w:u w:val="none"/>
        </w:rPr>
        <w:t>DAFTAR LAMPIRAN</w:t>
      </w:r>
      <w:r>
        <w:rPr>
          <w:rFonts w:ascii="Times New Roman" w:hAnsi="Times New Roman"/>
          <w:b w:val="0"/>
          <w:i w:val="0"/>
          <w:sz w:val="24"/>
          <w:u w:val="none"/>
        </w:rPr>
        <w:t xml:space="preserve">  .............................................  viii</w:t>
      </w:r>
    </w:p>
    <w:p>
      <w:pPr>
        <w:spacing w:before="0" w:after="0" w:line="360" w:lineRule="auto"/>
        <w:jc w:val="left"/>
      </w:pPr>
      <w:r>
        <w:rPr>
          <w:rFonts w:ascii="Times New Roman" w:hAnsi="Times New Roman"/>
          <w:b w:val="0"/>
          <w:i w:val="0"/>
          <w:sz w:val="24"/>
          <w:u w:val="none"/>
        </w:rPr>
        <w:t>RINGKASAN PELAKSANAAN PKL</w:t>
      </w:r>
      <w:r>
        <w:rPr>
          <w:rFonts w:ascii="Times New Roman" w:hAnsi="Times New Roman"/>
          <w:b w:val="0"/>
          <w:i w:val="0"/>
          <w:sz w:val="24"/>
          <w:u w:val="none"/>
        </w:rPr>
        <w:t xml:space="preserve">  ...................................  ix</w:t>
      </w:r>
    </w:p>
    <w:p>
      <w:pPr>
        <w:spacing w:before="0" w:after="0" w:line="360" w:lineRule="auto"/>
        <w:jc w:val="left"/>
      </w:pPr>
      <w:r>
        <w:rPr>
          <w:rFonts w:ascii="Times New Roman" w:hAnsi="Times New Roman"/>
          <w:b/>
          <w:i w:val="0"/>
          <w:sz w:val="24"/>
          <w:u w:val="none"/>
        </w:rPr>
        <w:t>BAB I PENDAHULUAN</w:t>
      </w:r>
      <w:r>
        <w:rPr>
          <w:rFonts w:ascii="Times New Roman" w:hAnsi="Times New Roman"/>
          <w:b w:val="0"/>
          <w:i w:val="0"/>
          <w:sz w:val="24"/>
          <w:u w:val="none"/>
        </w:rPr>
        <w:t xml:space="preserve">  ...........................................  1</w:t>
      </w:r>
    </w:p>
    <w:p>
      <w:pPr>
        <w:spacing w:before="0" w:after="0" w:line="360" w:lineRule="auto"/>
        <w:ind w:left="357"/>
        <w:jc w:val="left"/>
      </w:pPr>
      <w:r>
        <w:rPr>
          <w:rFonts w:ascii="Times New Roman" w:hAnsi="Times New Roman"/>
          <w:b w:val="0"/>
          <w:i w:val="0"/>
          <w:sz w:val="24"/>
          <w:u w:val="none"/>
        </w:rPr>
        <w:t>1.1 Latar Belakang</w:t>
      </w:r>
      <w:r>
        <w:rPr>
          <w:rFonts w:ascii="Times New Roman" w:hAnsi="Times New Roman"/>
          <w:b w:val="0"/>
          <w:i w:val="0"/>
          <w:sz w:val="24"/>
          <w:u w:val="none"/>
        </w:rPr>
        <w:t xml:space="preserve">  .........................................  1</w:t>
      </w:r>
    </w:p>
    <w:p>
      <w:pPr>
        <w:spacing w:before="0" w:after="0" w:line="360" w:lineRule="auto"/>
        <w:ind w:left="357"/>
        <w:jc w:val="left"/>
      </w:pPr>
      <w:r>
        <w:rPr>
          <w:rFonts w:ascii="Times New Roman" w:hAnsi="Times New Roman"/>
          <w:b w:val="0"/>
          <w:i w:val="0"/>
          <w:sz w:val="24"/>
          <w:u w:val="none"/>
        </w:rPr>
        <w:t>1.2 Tujuan PKL</w:t>
      </w:r>
      <w:r>
        <w:rPr>
          <w:rFonts w:ascii="Times New Roman" w:hAnsi="Times New Roman"/>
          <w:b w:val="0"/>
          <w:i w:val="0"/>
          <w:sz w:val="24"/>
          <w:u w:val="none"/>
        </w:rPr>
        <w:t xml:space="preserve">  .............................................  3</w:t>
      </w:r>
    </w:p>
    <w:p>
      <w:pPr>
        <w:spacing w:before="0" w:after="0" w:line="360" w:lineRule="auto"/>
        <w:ind w:left="357"/>
        <w:jc w:val="left"/>
      </w:pPr>
      <w:r>
        <w:rPr>
          <w:rFonts w:ascii="Times New Roman" w:hAnsi="Times New Roman"/>
          <w:b w:val="0"/>
          <w:i w:val="0"/>
          <w:sz w:val="24"/>
          <w:u w:val="none"/>
        </w:rPr>
        <w:t>1.3 Kegunaan PKL</w:t>
      </w:r>
      <w:r>
        <w:rPr>
          <w:rFonts w:ascii="Times New Roman" w:hAnsi="Times New Roman"/>
          <w:b w:val="0"/>
          <w:i w:val="0"/>
          <w:sz w:val="24"/>
          <w:u w:val="none"/>
        </w:rPr>
        <w:t xml:space="preserve">  ...........................................  4</w:t>
      </w:r>
    </w:p>
    <w:p>
      <w:pPr>
        <w:spacing w:before="0" w:after="0" w:line="360" w:lineRule="auto"/>
        <w:ind w:left="357"/>
        <w:jc w:val="left"/>
      </w:pPr>
      <w:r>
        <w:rPr>
          <w:rFonts w:ascii="Times New Roman" w:hAnsi="Times New Roman"/>
          <w:b w:val="0"/>
          <w:i w:val="0"/>
          <w:sz w:val="24"/>
          <w:u w:val="none"/>
        </w:rPr>
        <w:t>1.4 Tempat PKL</w:t>
      </w:r>
      <w:r>
        <w:rPr>
          <w:rFonts w:ascii="Times New Roman" w:hAnsi="Times New Roman"/>
          <w:b w:val="0"/>
          <w:i w:val="0"/>
          <w:sz w:val="24"/>
          <w:u w:val="none"/>
        </w:rPr>
        <w:t xml:space="preserve">  .............................................  6</w:t>
      </w:r>
    </w:p>
    <w:p>
      <w:pPr>
        <w:spacing w:before="0" w:after="0" w:line="360" w:lineRule="auto"/>
        <w:ind w:left="357"/>
        <w:jc w:val="left"/>
      </w:pPr>
      <w:r>
        <w:rPr>
          <w:rFonts w:ascii="Times New Roman" w:hAnsi="Times New Roman"/>
          <w:b w:val="0"/>
          <w:i w:val="0"/>
          <w:sz w:val="24"/>
          <w:u w:val="none"/>
        </w:rPr>
        <w:t>1.5 Jadwal Pelaksanaan PKL</w:t>
      </w:r>
      <w:r>
        <w:rPr>
          <w:rFonts w:ascii="Times New Roman" w:hAnsi="Times New Roman"/>
          <w:b w:val="0"/>
          <w:i w:val="0"/>
          <w:sz w:val="24"/>
          <w:u w:val="none"/>
        </w:rPr>
        <w:t xml:space="preserve">  .................................  7</w:t>
      </w:r>
    </w:p>
    <w:p>
      <w:pPr>
        <w:spacing w:before="0" w:after="0" w:line="360" w:lineRule="auto"/>
        <w:jc w:val="left"/>
      </w:pPr>
      <w:r>
        <w:rPr>
          <w:rFonts w:ascii="Times New Roman" w:hAnsi="Times New Roman"/>
          <w:b/>
          <w:i w:val="0"/>
          <w:sz w:val="24"/>
          <w:u w:val="none"/>
        </w:rPr>
        <w:t>BAB II TINJAUAN UMUM TEMPAT PKL</w:t>
      </w:r>
      <w:r>
        <w:rPr>
          <w:rFonts w:ascii="Times New Roman" w:hAnsi="Times New Roman"/>
          <w:b w:val="0"/>
          <w:i w:val="0"/>
          <w:sz w:val="24"/>
          <w:u w:val="none"/>
        </w:rPr>
        <w:t xml:space="preserve">  .............................  9</w:t>
      </w:r>
    </w:p>
    <w:p>
      <w:pPr>
        <w:spacing w:before="0" w:after="0" w:line="360" w:lineRule="auto"/>
        <w:ind w:left="357"/>
        <w:jc w:val="left"/>
      </w:pPr>
      <w:r>
        <w:rPr>
          <w:rFonts w:ascii="Times New Roman" w:hAnsi="Times New Roman"/>
          <w:b w:val="0"/>
          <w:i w:val="0"/>
          <w:sz w:val="24"/>
          <w:u w:val="none"/>
        </w:rPr>
        <w:t>2.1 Sejarah Perusahaan</w:t>
      </w:r>
      <w:r>
        <w:rPr>
          <w:rFonts w:ascii="Times New Roman" w:hAnsi="Times New Roman"/>
          <w:b w:val="0"/>
          <w:i w:val="0"/>
          <w:sz w:val="24"/>
          <w:u w:val="none"/>
        </w:rPr>
        <w:t xml:space="preserve">  .....................................  9</w:t>
      </w:r>
    </w:p>
    <w:p>
      <w:pPr>
        <w:spacing w:before="0" w:after="0" w:line="360" w:lineRule="auto"/>
        <w:ind w:left="357"/>
        <w:jc w:val="left"/>
      </w:pPr>
      <w:r>
        <w:rPr>
          <w:rFonts w:ascii="Times New Roman" w:hAnsi="Times New Roman"/>
          <w:b w:val="0"/>
          <w:i w:val="0"/>
          <w:sz w:val="24"/>
          <w:u w:val="none"/>
        </w:rPr>
        <w:t>2.2 Struktur Organisasi</w:t>
      </w:r>
      <w:r>
        <w:rPr>
          <w:rFonts w:ascii="Times New Roman" w:hAnsi="Times New Roman"/>
          <w:b w:val="0"/>
          <w:i w:val="0"/>
          <w:sz w:val="24"/>
          <w:u w:val="none"/>
        </w:rPr>
        <w:t xml:space="preserve">  ....................................  11</w:t>
      </w:r>
    </w:p>
    <w:p>
      <w:pPr>
        <w:spacing w:before="0" w:after="0" w:line="360" w:lineRule="auto"/>
        <w:ind w:left="357"/>
        <w:jc w:val="left"/>
      </w:pPr>
      <w:r>
        <w:rPr>
          <w:rFonts w:ascii="Times New Roman" w:hAnsi="Times New Roman"/>
          <w:b w:val="0"/>
          <w:i w:val="0"/>
          <w:sz w:val="24"/>
          <w:u w:val="none"/>
        </w:rPr>
        <w:t>2.3 Kegiatan Umum Perusahaan</w:t>
      </w:r>
      <w:r>
        <w:rPr>
          <w:rFonts w:ascii="Times New Roman" w:hAnsi="Times New Roman"/>
          <w:b w:val="0"/>
          <w:i w:val="0"/>
          <w:sz w:val="24"/>
          <w:u w:val="none"/>
        </w:rPr>
        <w:t xml:space="preserve">  ...............................  12</w:t>
      </w:r>
    </w:p>
    <w:p>
      <w:pPr>
        <w:spacing w:before="0" w:after="0" w:line="360" w:lineRule="auto"/>
        <w:jc w:val="left"/>
      </w:pPr>
      <w:r>
        <w:rPr>
          <w:rFonts w:ascii="Times New Roman" w:hAnsi="Times New Roman"/>
          <w:b/>
          <w:i w:val="0"/>
          <w:sz w:val="24"/>
          <w:u w:val="none"/>
        </w:rPr>
        <w:t>BAB III PELAKSANAAN PRAKTIK KERJA LAPANGAN</w:t>
      </w:r>
      <w:r>
        <w:rPr>
          <w:rFonts w:ascii="Times New Roman" w:hAnsi="Times New Roman"/>
          <w:b w:val="0"/>
          <w:i w:val="0"/>
          <w:sz w:val="24"/>
          <w:u w:val="none"/>
        </w:rPr>
        <w:t xml:space="preserve">  ..................  14</w:t>
      </w:r>
    </w:p>
    <w:p>
      <w:pPr>
        <w:spacing w:before="0" w:after="0" w:line="360" w:lineRule="auto"/>
        <w:ind w:left="357"/>
        <w:jc w:val="left"/>
      </w:pPr>
      <w:r>
        <w:rPr>
          <w:rFonts w:ascii="Times New Roman" w:hAnsi="Times New Roman"/>
          <w:b/>
          <w:i w:val="0"/>
          <w:sz w:val="24"/>
          <w:u w:val="none"/>
        </w:rPr>
        <w:t>3.1 FERY DWI RAMADHI</w:t>
      </w:r>
      <w:r>
        <w:rPr>
          <w:rFonts w:ascii="Times New Roman" w:hAnsi="Times New Roman"/>
          <w:b w:val="0"/>
          <w:i w:val="0"/>
          <w:sz w:val="24"/>
          <w:u w:val="none"/>
        </w:rPr>
        <w:t xml:space="preserve">  .......................................  14</w:t>
      </w:r>
    </w:p>
    <w:p>
      <w:pPr>
        <w:spacing w:before="0" w:after="0" w:line="360" w:lineRule="auto"/>
        <w:ind w:left="720"/>
        <w:jc w:val="left"/>
      </w:pPr>
      <w:r>
        <w:rPr>
          <w:rFonts w:ascii="Times New Roman" w:hAnsi="Times New Roman"/>
          <w:b w:val="0"/>
          <w:i w:val="0"/>
          <w:sz w:val="24"/>
          <w:u w:val="none"/>
        </w:rPr>
        <w:t>3.1.1 Bidang Kerja</w:t>
      </w:r>
      <w:r>
        <w:rPr>
          <w:rFonts w:ascii="Times New Roman" w:hAnsi="Times New Roman"/>
          <w:b w:val="0"/>
          <w:i w:val="0"/>
          <w:sz w:val="24"/>
          <w:u w:val="none"/>
        </w:rPr>
        <w:t xml:space="preserve">  .......................................  14</w:t>
      </w:r>
    </w:p>
    <w:p>
      <w:pPr>
        <w:spacing w:before="0" w:after="0" w:line="360" w:lineRule="auto"/>
        <w:ind w:left="720"/>
        <w:jc w:val="left"/>
      </w:pPr>
      <w:r>
        <w:rPr>
          <w:rFonts w:ascii="Times New Roman" w:hAnsi="Times New Roman"/>
          <w:b w:val="0"/>
          <w:i w:val="0"/>
          <w:sz w:val="24"/>
          <w:u w:val="none"/>
        </w:rPr>
        <w:t>3.1.2 Pelaksanaan Kerja</w:t>
      </w:r>
      <w:r>
        <w:rPr>
          <w:rFonts w:ascii="Times New Roman" w:hAnsi="Times New Roman"/>
          <w:b w:val="0"/>
          <w:i w:val="0"/>
          <w:sz w:val="24"/>
          <w:u w:val="none"/>
        </w:rPr>
        <w:t xml:space="preserve">  ..................................  15</w:t>
      </w:r>
    </w:p>
    <w:p>
      <w:pPr>
        <w:spacing w:before="0" w:after="0" w:line="360" w:lineRule="auto"/>
        <w:ind w:left="720"/>
        <w:jc w:val="left"/>
      </w:pPr>
      <w:r>
        <w:rPr>
          <w:rFonts w:ascii="Times New Roman" w:hAnsi="Times New Roman"/>
          <w:b w:val="0"/>
          <w:i w:val="0"/>
          <w:sz w:val="24"/>
          <w:u w:val="none"/>
        </w:rPr>
        <w:t>3.1.3 Kendala yang Dihadapi</w:t>
      </w:r>
      <w:r>
        <w:rPr>
          <w:rFonts w:ascii="Times New Roman" w:hAnsi="Times New Roman"/>
          <w:b w:val="0"/>
          <w:i w:val="0"/>
          <w:sz w:val="24"/>
          <w:u w:val="none"/>
        </w:rPr>
        <w:t xml:space="preserve">  ..............................  24</w:t>
      </w:r>
    </w:p>
    <w:p>
      <w:pPr>
        <w:spacing w:before="0" w:after="0" w:line="360" w:lineRule="auto"/>
        <w:ind w:left="720"/>
        <w:jc w:val="left"/>
      </w:pPr>
      <w:r>
        <w:rPr>
          <w:rFonts w:ascii="Times New Roman" w:hAnsi="Times New Roman"/>
          <w:b w:val="0"/>
          <w:i w:val="0"/>
          <w:sz w:val="24"/>
          <w:u w:val="none"/>
        </w:rPr>
        <w:t>3.1.4 Cara Mengatasi Kendala</w:t>
      </w:r>
      <w:r>
        <w:rPr>
          <w:rFonts w:ascii="Times New Roman" w:hAnsi="Times New Roman"/>
          <w:b w:val="0"/>
          <w:i w:val="0"/>
          <w:sz w:val="24"/>
          <w:u w:val="none"/>
        </w:rPr>
        <w:t xml:space="preserve">  .............................  25</w:t>
      </w:r>
    </w:p>
    <w:p>
      <w:pPr>
        <w:spacing w:before="0" w:after="0" w:line="360" w:lineRule="auto"/>
        <w:ind w:left="357"/>
        <w:jc w:val="left"/>
      </w:pPr>
      <w:r>
        <w:rPr>
          <w:rFonts w:ascii="Times New Roman" w:hAnsi="Times New Roman"/>
          <w:b/>
          <w:i w:val="0"/>
          <w:sz w:val="24"/>
          <w:u w:val="none"/>
        </w:rPr>
        <w:t>3.2 FATHUR RAMANTHA</w:t>
      </w:r>
      <w:r>
        <w:rPr>
          <w:rFonts w:ascii="Times New Roman" w:hAnsi="Times New Roman"/>
          <w:b w:val="0"/>
          <w:i w:val="0"/>
          <w:sz w:val="24"/>
          <w:u w:val="none"/>
        </w:rPr>
        <w:t xml:space="preserve">  ........................................  28</w:t>
      </w:r>
    </w:p>
    <w:p>
      <w:pPr>
        <w:spacing w:before="0" w:after="0" w:line="360" w:lineRule="auto"/>
        <w:ind w:left="720"/>
        <w:jc w:val="left"/>
      </w:pPr>
      <w:r>
        <w:rPr>
          <w:rFonts w:ascii="Times New Roman" w:hAnsi="Times New Roman"/>
          <w:b w:val="0"/>
          <w:i w:val="0"/>
          <w:sz w:val="24"/>
          <w:u w:val="none"/>
        </w:rPr>
        <w:t>3.2.1 Bidang Kerja</w:t>
      </w:r>
      <w:r>
        <w:rPr>
          <w:rFonts w:ascii="Times New Roman" w:hAnsi="Times New Roman"/>
          <w:b w:val="0"/>
          <w:i w:val="0"/>
          <w:sz w:val="24"/>
          <w:u w:val="none"/>
        </w:rPr>
        <w:t xml:space="preserve">  .......................................  28</w:t>
      </w:r>
    </w:p>
    <w:p>
      <w:pPr>
        <w:spacing w:before="0" w:after="0" w:line="360" w:lineRule="auto"/>
        <w:ind w:left="720"/>
        <w:jc w:val="left"/>
      </w:pPr>
      <w:r>
        <w:rPr>
          <w:rFonts w:ascii="Times New Roman" w:hAnsi="Times New Roman"/>
          <w:b w:val="0"/>
          <w:i w:val="0"/>
          <w:sz w:val="24"/>
          <w:u w:val="none"/>
        </w:rPr>
        <w:t>3.2.2 Pelaksanaan Kerja</w:t>
      </w:r>
      <w:r>
        <w:rPr>
          <w:rFonts w:ascii="Times New Roman" w:hAnsi="Times New Roman"/>
          <w:b w:val="0"/>
          <w:i w:val="0"/>
          <w:sz w:val="24"/>
          <w:u w:val="none"/>
        </w:rPr>
        <w:t xml:space="preserve">  ..................................  29</w:t>
      </w:r>
    </w:p>
    <w:p>
      <w:pPr>
        <w:spacing w:before="0" w:after="0" w:line="360" w:lineRule="auto"/>
        <w:ind w:left="720"/>
        <w:jc w:val="left"/>
      </w:pPr>
      <w:r>
        <w:rPr>
          <w:rFonts w:ascii="Times New Roman" w:hAnsi="Times New Roman"/>
          <w:b w:val="0"/>
          <w:i w:val="0"/>
          <w:sz w:val="24"/>
          <w:u w:val="none"/>
        </w:rPr>
        <w:t>3.2.3 Kendala Yang Dihadapi</w:t>
      </w:r>
      <w:r>
        <w:rPr>
          <w:rFonts w:ascii="Times New Roman" w:hAnsi="Times New Roman"/>
          <w:b w:val="0"/>
          <w:i w:val="0"/>
          <w:sz w:val="24"/>
          <w:u w:val="none"/>
        </w:rPr>
        <w:t xml:space="preserve">  ..............................  36</w:t>
      </w:r>
    </w:p>
    <w:p>
      <w:pPr>
        <w:spacing w:before="0" w:after="0" w:line="360" w:lineRule="auto"/>
        <w:ind w:left="720"/>
        <w:jc w:val="left"/>
      </w:pPr>
      <w:r>
        <w:rPr>
          <w:rFonts w:ascii="Times New Roman" w:hAnsi="Times New Roman"/>
          <w:b w:val="0"/>
          <w:i w:val="0"/>
          <w:sz w:val="24"/>
          <w:u w:val="none"/>
        </w:rPr>
        <w:t>3.2.4 Cara Mengatasi Kendala</w:t>
      </w:r>
      <w:r>
        <w:rPr>
          <w:rFonts w:ascii="Times New Roman" w:hAnsi="Times New Roman"/>
          <w:b w:val="0"/>
          <w:i w:val="0"/>
          <w:sz w:val="24"/>
          <w:u w:val="none"/>
        </w:rPr>
        <w:t xml:space="preserve">  .............................  37</w:t>
      </w:r>
    </w:p>
    <w:p>
      <w:pPr>
        <w:spacing w:before="0" w:after="0" w:line="360" w:lineRule="auto"/>
        <w:ind w:left="357"/>
        <w:jc w:val="left"/>
      </w:pPr>
      <w:r>
        <w:rPr>
          <w:rFonts w:ascii="Times New Roman" w:hAnsi="Times New Roman"/>
          <w:b/>
          <w:i w:val="0"/>
          <w:sz w:val="24"/>
          <w:u w:val="none"/>
        </w:rPr>
        <w:t>3.3 I PUTU PANDU</w:t>
      </w:r>
      <w:r>
        <w:rPr>
          <w:rFonts w:ascii="Times New Roman" w:hAnsi="Times New Roman"/>
          <w:b w:val="0"/>
          <w:i w:val="0"/>
          <w:sz w:val="24"/>
          <w:u w:val="none"/>
        </w:rPr>
        <w:t xml:space="preserve">  ...........................................  40</w:t>
      </w:r>
    </w:p>
    <w:p>
      <w:pPr>
        <w:spacing w:before="0" w:after="0" w:line="360" w:lineRule="auto"/>
        <w:ind w:left="720"/>
        <w:jc w:val="left"/>
      </w:pPr>
      <w:r>
        <w:rPr>
          <w:rFonts w:ascii="Times New Roman" w:hAnsi="Times New Roman"/>
          <w:b w:val="0"/>
          <w:i w:val="0"/>
          <w:sz w:val="24"/>
          <w:u w:val="none"/>
        </w:rPr>
        <w:t>3.3.1 Bidang Kerja</w:t>
      </w:r>
      <w:r>
        <w:rPr>
          <w:rFonts w:ascii="Times New Roman" w:hAnsi="Times New Roman"/>
          <w:b w:val="0"/>
          <w:i w:val="0"/>
          <w:sz w:val="24"/>
          <w:u w:val="none"/>
        </w:rPr>
        <w:t xml:space="preserve">  .......................................  40</w:t>
      </w:r>
    </w:p>
    <w:p>
      <w:pPr>
        <w:spacing w:before="0" w:after="0" w:line="360" w:lineRule="auto"/>
        <w:ind w:left="720"/>
        <w:jc w:val="left"/>
      </w:pPr>
      <w:r>
        <w:rPr>
          <w:rFonts w:ascii="Times New Roman" w:hAnsi="Times New Roman"/>
          <w:b w:val="0"/>
          <w:i w:val="0"/>
          <w:sz w:val="24"/>
          <w:u w:val="none"/>
        </w:rPr>
        <w:t>3.3.2 Pelaksanaan Kerja</w:t>
      </w:r>
      <w:r>
        <w:rPr>
          <w:rFonts w:ascii="Times New Roman" w:hAnsi="Times New Roman"/>
          <w:b w:val="0"/>
          <w:i w:val="0"/>
          <w:sz w:val="24"/>
          <w:u w:val="none"/>
        </w:rPr>
        <w:t xml:space="preserve">  ..................................  41</w:t>
      </w:r>
    </w:p>
    <w:p>
      <w:pPr>
        <w:spacing w:before="0" w:after="0" w:line="360" w:lineRule="auto"/>
        <w:ind w:left="720"/>
        <w:jc w:val="left"/>
      </w:pPr>
      <w:r>
        <w:rPr>
          <w:rFonts w:ascii="Times New Roman" w:hAnsi="Times New Roman"/>
          <w:b w:val="0"/>
          <w:i w:val="0"/>
          <w:sz w:val="24"/>
          <w:u w:val="none"/>
        </w:rPr>
        <w:t>3.3.3 Kendala Yang Dihadapi</w:t>
      </w:r>
      <w:r>
        <w:rPr>
          <w:rFonts w:ascii="Times New Roman" w:hAnsi="Times New Roman"/>
          <w:b w:val="0"/>
          <w:i w:val="0"/>
          <w:sz w:val="24"/>
          <w:u w:val="none"/>
        </w:rPr>
        <w:t xml:space="preserve">  ..............................  48</w:t>
      </w:r>
    </w:p>
    <w:p>
      <w:pPr>
        <w:spacing w:before="0" w:after="0" w:line="360" w:lineRule="auto"/>
        <w:ind w:left="720"/>
        <w:jc w:val="left"/>
      </w:pPr>
      <w:r>
        <w:rPr>
          <w:rFonts w:ascii="Times New Roman" w:hAnsi="Times New Roman"/>
          <w:b w:val="0"/>
          <w:i w:val="0"/>
          <w:sz w:val="24"/>
          <w:u w:val="none"/>
        </w:rPr>
        <w:t>3.3.4 Cara Mengatasi Kendala</w:t>
      </w:r>
      <w:r>
        <w:rPr>
          <w:rFonts w:ascii="Times New Roman" w:hAnsi="Times New Roman"/>
          <w:b w:val="0"/>
          <w:i w:val="0"/>
          <w:sz w:val="24"/>
          <w:u w:val="none"/>
        </w:rPr>
        <w:t xml:space="preserve">  .............................  49</w:t>
      </w:r>
    </w:p>
    <w:p>
      <w:pPr>
        <w:spacing w:before="0" w:after="0" w:line="360" w:lineRule="auto"/>
        <w:jc w:val="left"/>
      </w:pPr>
      <w:r>
        <w:rPr>
          <w:rFonts w:ascii="Times New Roman" w:hAnsi="Times New Roman"/>
          <w:b/>
          <w:i w:val="0"/>
          <w:sz w:val="24"/>
          <w:u w:val="none"/>
        </w:rPr>
        <w:t>BAB IV PENUTUP</w:t>
      </w:r>
      <w:r>
        <w:rPr>
          <w:rFonts w:ascii="Times New Roman" w:hAnsi="Times New Roman"/>
          <w:b w:val="0"/>
          <w:i w:val="0"/>
          <w:sz w:val="24"/>
          <w:u w:val="none"/>
        </w:rPr>
        <w:t xml:space="preserve">  ..............................................  52</w:t>
      </w:r>
    </w:p>
    <w:p>
      <w:pPr>
        <w:spacing w:before="0" w:after="0" w:line="360" w:lineRule="auto"/>
        <w:ind w:left="357"/>
        <w:jc w:val="left"/>
      </w:pPr>
      <w:r>
        <w:rPr>
          <w:rFonts w:ascii="Times New Roman" w:hAnsi="Times New Roman"/>
          <w:b w:val="0"/>
          <w:i w:val="0"/>
          <w:sz w:val="24"/>
          <w:u w:val="none"/>
        </w:rPr>
        <w:t>4.1 Simpulan</w:t>
      </w:r>
      <w:r>
        <w:rPr>
          <w:rFonts w:ascii="Times New Roman" w:hAnsi="Times New Roman"/>
          <w:b w:val="0"/>
          <w:i w:val="0"/>
          <w:sz w:val="24"/>
          <w:u w:val="none"/>
        </w:rPr>
        <w:t xml:space="preserve">  ...............................................  52</w:t>
      </w:r>
    </w:p>
    <w:p>
      <w:pPr>
        <w:spacing w:before="0" w:after="0" w:line="360" w:lineRule="auto"/>
        <w:ind w:left="357"/>
        <w:jc w:val="left"/>
      </w:pPr>
      <w:r>
        <w:rPr>
          <w:rFonts w:ascii="Times New Roman" w:hAnsi="Times New Roman"/>
          <w:b w:val="0"/>
          <w:i w:val="0"/>
          <w:sz w:val="24"/>
          <w:u w:val="none"/>
        </w:rPr>
        <w:t>4.2 Saran</w:t>
      </w:r>
      <w:r>
        <w:rPr>
          <w:rFonts w:ascii="Times New Roman" w:hAnsi="Times New Roman"/>
          <w:b w:val="0"/>
          <w:i w:val="0"/>
          <w:sz w:val="24"/>
          <w:u w:val="none"/>
        </w:rPr>
        <w:t xml:space="preserve">  ..................................................  54</w:t>
      </w:r>
    </w:p>
    <w:p>
      <w:pPr>
        <w:spacing w:before="0" w:after="0" w:line="360" w:lineRule="auto"/>
        <w:jc w:val="left"/>
      </w:pPr>
      <w:r>
        <w:rPr>
          <w:rFonts w:ascii="Times New Roman" w:hAnsi="Times New Roman"/>
          <w:b/>
          <w:i w:val="0"/>
          <w:sz w:val="24"/>
          <w:u w:val="none"/>
        </w:rPr>
        <w:t>DAFTAR PUSTAKA</w:t>
      </w:r>
      <w:r>
        <w:rPr>
          <w:rFonts w:ascii="Times New Roman" w:hAnsi="Times New Roman"/>
          <w:b w:val="0"/>
          <w:i w:val="0"/>
          <w:sz w:val="24"/>
          <w:u w:val="none"/>
        </w:rPr>
        <w:t xml:space="preserve">  ..............................................  56</w:t>
      </w:r>
    </w:p>
    <w:p>
      <w:pPr>
        <w:spacing w:before="0" w:after="0" w:line="360" w:lineRule="auto"/>
        <w:jc w:val="left"/>
      </w:pPr>
      <w:r>
        <w:rPr>
          <w:rFonts w:ascii="Times New Roman" w:hAnsi="Times New Roman"/>
          <w:b/>
          <w:i w:val="0"/>
          <w:sz w:val="24"/>
          <w:u w:val="none"/>
        </w:rPr>
        <w:t>LAMPIRAN</w:t>
      </w:r>
      <w:r>
        <w:rPr>
          <w:rFonts w:ascii="Times New Roman" w:hAnsi="Times New Roman"/>
          <w:b w:val="0"/>
          <w:i w:val="0"/>
          <w:sz w:val="24"/>
          <w:u w:val="none"/>
        </w:rPr>
        <w:t xml:space="preserve">  ....................................................  57</w:t>
      </w:r>
    </w:p>
    <w:p>
      <w:r>
        <w:br w:type="page"/>
      </w:r>
    </w:p>
    <w:p>
      <w:pPr>
        <w:spacing w:before="0" w:after="240" w:line="240" w:lineRule="auto"/>
        <w:jc w:val="center"/>
      </w:pPr>
      <w:r>
        <w:rPr>
          <w:rFonts w:ascii="Times New Roman" w:hAnsi="Times New Roman"/>
          <w:b/>
          <w:i w:val="0"/>
          <w:sz w:val="28"/>
          <w:u w:val="none"/>
        </w:rPr>
        <w:t>DAFTAR TABEL</w:t>
      </w:r>
    </w:p>
    <w:p>
      <w:pPr>
        <w:spacing w:before="0" w:after="120" w:line="240" w:lineRule="auto"/>
        <w:jc w:val="right"/>
      </w:pPr>
      <w:r>
        <w:rPr>
          <w:rFonts w:ascii="Times New Roman" w:hAnsi="Times New Roman"/>
          <w:b w:val="0"/>
          <w:i w:val="0"/>
          <w:sz w:val="24"/>
          <w:u w:val="none"/>
        </w:rPr>
        <w:t>Hal</w:t>
      </w:r>
    </w:p>
    <w:p>
      <w:pPr>
        <w:spacing w:before="0" w:after="0" w:line="360" w:lineRule="auto"/>
        <w:jc w:val="left"/>
      </w:pPr>
      <w:r>
        <w:rPr>
          <w:rFonts w:ascii="Times New Roman" w:hAnsi="Times New Roman"/>
          <w:b w:val="0"/>
          <w:i w:val="0"/>
          <w:sz w:val="24"/>
          <w:u w:val="none"/>
        </w:rPr>
        <w:t>Tabel 1.1 Tahapan Kegiatan Praktik Kerja Lapangan (PKL)</w:t>
      </w:r>
      <w:r>
        <w:rPr>
          <w:rFonts w:ascii="Times New Roman" w:hAnsi="Times New Roman"/>
          <w:b w:val="0"/>
          <w:i w:val="0"/>
          <w:sz w:val="24"/>
          <w:u w:val="none"/>
        </w:rPr>
        <w:t xml:space="preserve">  .......  8</w:t>
      </w:r>
    </w:p>
    <w:p>
      <w:pPr>
        <w:spacing w:before="0" w:after="0" w:line="360" w:lineRule="auto"/>
        <w:jc w:val="left"/>
      </w:pPr>
      <w:r>
        <w:rPr>
          <w:rFonts w:ascii="Times New Roman" w:hAnsi="Times New Roman"/>
          <w:b w:val="0"/>
          <w:i w:val="0"/>
          <w:sz w:val="24"/>
          <w:u w:val="none"/>
        </w:rPr>
        <w:t>Tabel 3.1 Daftar Endpoint RESTful API Laravel 11</w:t>
      </w:r>
      <w:r>
        <w:rPr>
          <w:rFonts w:ascii="Times New Roman" w:hAnsi="Times New Roman"/>
          <w:b w:val="0"/>
          <w:i w:val="0"/>
          <w:sz w:val="24"/>
          <w:u w:val="none"/>
        </w:rPr>
        <w:t xml:space="preserve">  ..............  18</w:t>
      </w:r>
    </w:p>
    <w:p>
      <w:pPr>
        <w:spacing w:before="0" w:after="0" w:line="360" w:lineRule="auto"/>
        <w:jc w:val="left"/>
      </w:pPr>
      <w:r>
        <w:rPr>
          <w:rFonts w:ascii="Times New Roman" w:hAnsi="Times New Roman"/>
          <w:b w:val="0"/>
          <w:i w:val="0"/>
          <w:sz w:val="24"/>
          <w:u w:val="none"/>
        </w:rPr>
        <w:t>Tabel 3.2 Struktur Tabel Basis Data MySQL</w:t>
      </w:r>
      <w:r>
        <w:rPr>
          <w:rFonts w:ascii="Times New Roman" w:hAnsi="Times New Roman"/>
          <w:b w:val="0"/>
          <w:i w:val="0"/>
          <w:sz w:val="24"/>
          <w:u w:val="none"/>
        </w:rPr>
        <w:t xml:space="preserve">  .....................  16</w:t>
      </w:r>
    </w:p>
    <w:p>
      <w:pPr>
        <w:spacing w:before="0" w:after="0" w:line="360" w:lineRule="auto"/>
        <w:jc w:val="left"/>
      </w:pPr>
      <w:r>
        <w:rPr>
          <w:rFonts w:ascii="Times New Roman" w:hAnsi="Times New Roman"/>
          <w:b w:val="0"/>
          <w:i w:val="0"/>
          <w:sz w:val="24"/>
          <w:u w:val="none"/>
        </w:rPr>
        <w:t>Tabel 3.3 Daftar Komponen Antarmuka Next.js</w:t>
      </w:r>
      <w:r>
        <w:rPr>
          <w:rFonts w:ascii="Times New Roman" w:hAnsi="Times New Roman"/>
          <w:b w:val="0"/>
          <w:i w:val="0"/>
          <w:sz w:val="24"/>
          <w:u w:val="none"/>
        </w:rPr>
        <w:t xml:space="preserve">  ...................  31</w:t>
      </w:r>
    </w:p>
    <w:p>
      <w:pPr>
        <w:spacing w:before="0" w:after="0" w:line="360" w:lineRule="auto"/>
        <w:jc w:val="left"/>
      </w:pPr>
      <w:r>
        <w:rPr>
          <w:rFonts w:ascii="Times New Roman" w:hAnsi="Times New Roman"/>
          <w:b w:val="0"/>
          <w:i w:val="0"/>
          <w:sz w:val="24"/>
          <w:u w:val="none"/>
        </w:rPr>
        <w:t>Tabel 3.4 Hasil Pengujian Otomatis (E2E Automated Bot Testing)</w:t>
      </w:r>
      <w:r>
        <w:rPr>
          <w:rFonts w:ascii="Times New Roman" w:hAnsi="Times New Roman"/>
          <w:b w:val="0"/>
          <w:i w:val="0"/>
          <w:sz w:val="24"/>
          <w:u w:val="none"/>
        </w:rPr>
        <w:t xml:space="preserve">  ...  46</w:t>
      </w:r>
    </w:p>
    <w:p>
      <w:r>
        <w:br w:type="page"/>
      </w:r>
    </w:p>
    <w:p>
      <w:pPr>
        <w:spacing w:before="0" w:after="240" w:line="240" w:lineRule="auto"/>
        <w:jc w:val="center"/>
      </w:pPr>
      <w:r>
        <w:rPr>
          <w:rFonts w:ascii="Times New Roman" w:hAnsi="Times New Roman"/>
          <w:b/>
          <w:i w:val="0"/>
          <w:sz w:val="28"/>
          <w:u w:val="none"/>
        </w:rPr>
        <w:t>DAFTAR GAMBAR</w:t>
      </w:r>
    </w:p>
    <w:p>
      <w:pPr>
        <w:spacing w:before="0" w:after="120" w:line="240" w:lineRule="auto"/>
        <w:jc w:val="right"/>
      </w:pPr>
      <w:r>
        <w:rPr>
          <w:rFonts w:ascii="Times New Roman" w:hAnsi="Times New Roman"/>
          <w:b w:val="0"/>
          <w:i w:val="0"/>
          <w:sz w:val="24"/>
          <w:u w:val="none"/>
        </w:rPr>
        <w:t>Hal</w:t>
      </w:r>
    </w:p>
    <w:p>
      <w:pPr>
        <w:spacing w:before="0" w:after="0" w:line="360" w:lineRule="auto"/>
        <w:jc w:val="left"/>
      </w:pPr>
      <w:r>
        <w:rPr>
          <w:rFonts w:ascii="Times New Roman" w:hAnsi="Times New Roman"/>
          <w:b w:val="0"/>
          <w:i w:val="0"/>
          <w:sz w:val="24"/>
          <w:u w:val="none"/>
        </w:rPr>
        <w:t>Gambar 1.1 Tempat Praktik Kerja Lapangan (PKL)</w:t>
      </w:r>
      <w:r>
        <w:rPr>
          <w:rFonts w:ascii="Times New Roman" w:hAnsi="Times New Roman"/>
          <w:b w:val="0"/>
          <w:i w:val="0"/>
          <w:sz w:val="24"/>
          <w:u w:val="none"/>
        </w:rPr>
        <w:t xml:space="preserve">  ................  7</w:t>
      </w:r>
    </w:p>
    <w:p>
      <w:pPr>
        <w:spacing w:before="0" w:after="0" w:line="360" w:lineRule="auto"/>
        <w:jc w:val="left"/>
      </w:pPr>
      <w:r>
        <w:rPr>
          <w:rFonts w:ascii="Times New Roman" w:hAnsi="Times New Roman"/>
          <w:b w:val="0"/>
          <w:i w:val="0"/>
          <w:sz w:val="24"/>
          <w:u w:val="none"/>
        </w:rPr>
        <w:t>Gambar 2.1 Logo CV Newus Teknologi</w:t>
      </w:r>
      <w:r>
        <w:rPr>
          <w:rFonts w:ascii="Times New Roman" w:hAnsi="Times New Roman"/>
          <w:b w:val="0"/>
          <w:i w:val="0"/>
          <w:sz w:val="24"/>
          <w:u w:val="none"/>
        </w:rPr>
        <w:t xml:space="preserve">  ............................  10</w:t>
      </w:r>
    </w:p>
    <w:p>
      <w:pPr>
        <w:spacing w:before="0" w:after="0" w:line="360" w:lineRule="auto"/>
        <w:jc w:val="left"/>
      </w:pPr>
      <w:r>
        <w:rPr>
          <w:rFonts w:ascii="Times New Roman" w:hAnsi="Times New Roman"/>
          <w:b w:val="0"/>
          <w:i w:val="0"/>
          <w:sz w:val="24"/>
          <w:u w:val="none"/>
        </w:rPr>
        <w:t>Gambar 2.2 Struktur Organisasi CV Newus Teknologi</w:t>
      </w:r>
      <w:r>
        <w:rPr>
          <w:rFonts w:ascii="Times New Roman" w:hAnsi="Times New Roman"/>
          <w:b w:val="0"/>
          <w:i w:val="0"/>
          <w:sz w:val="24"/>
          <w:u w:val="none"/>
        </w:rPr>
        <w:t xml:space="preserve">  .............  11</w:t>
      </w:r>
    </w:p>
    <w:p>
      <w:pPr>
        <w:spacing w:before="0" w:after="0" w:line="360" w:lineRule="auto"/>
        <w:jc w:val="left"/>
      </w:pPr>
      <w:r>
        <w:rPr>
          <w:rFonts w:ascii="Times New Roman" w:hAnsi="Times New Roman"/>
          <w:b w:val="0"/>
          <w:i w:val="0"/>
          <w:sz w:val="24"/>
          <w:u w:val="none"/>
        </w:rPr>
        <w:t>Gambar 3.1 Arsitektur Sistem LMS (Frontend dan Backend)</w:t>
      </w:r>
      <w:r>
        <w:rPr>
          <w:rFonts w:ascii="Times New Roman" w:hAnsi="Times New Roman"/>
          <w:b w:val="0"/>
          <w:i w:val="0"/>
          <w:sz w:val="24"/>
          <w:u w:val="none"/>
        </w:rPr>
        <w:t xml:space="preserve">  .......  14</w:t>
      </w:r>
    </w:p>
    <w:p>
      <w:pPr>
        <w:spacing w:before="0" w:after="0" w:line="360" w:lineRule="auto"/>
        <w:jc w:val="left"/>
      </w:pPr>
      <w:r>
        <w:rPr>
          <w:rFonts w:ascii="Times New Roman" w:hAnsi="Times New Roman"/>
          <w:b w:val="0"/>
          <w:i w:val="0"/>
          <w:sz w:val="24"/>
          <w:u w:val="none"/>
        </w:rPr>
        <w:t>Gambar 3.2 Entity Relationship Diagram (ERD) Basis Data</w:t>
      </w:r>
      <w:r>
        <w:rPr>
          <w:rFonts w:ascii="Times New Roman" w:hAnsi="Times New Roman"/>
          <w:b w:val="0"/>
          <w:i w:val="0"/>
          <w:sz w:val="24"/>
          <w:u w:val="none"/>
        </w:rPr>
        <w:t xml:space="preserve">  .......  15</w:t>
      </w:r>
    </w:p>
    <w:p>
      <w:pPr>
        <w:spacing w:before="0" w:after="0" w:line="360" w:lineRule="auto"/>
        <w:jc w:val="left"/>
      </w:pPr>
      <w:r>
        <w:rPr>
          <w:rFonts w:ascii="Times New Roman" w:hAnsi="Times New Roman"/>
          <w:b w:val="0"/>
          <w:i w:val="0"/>
          <w:sz w:val="24"/>
          <w:u w:val="none"/>
        </w:rPr>
        <w:t>Gambar 3.3 Diagram Use Case Terpadu Sistem LMS</w:t>
      </w:r>
      <w:r>
        <w:rPr>
          <w:rFonts w:ascii="Times New Roman" w:hAnsi="Times New Roman"/>
          <w:b w:val="0"/>
          <w:i w:val="0"/>
          <w:sz w:val="24"/>
          <w:u w:val="none"/>
        </w:rPr>
        <w:t xml:space="preserve">  ................  42</w:t>
      </w:r>
    </w:p>
    <w:p>
      <w:pPr>
        <w:spacing w:before="0" w:after="0" w:line="360" w:lineRule="auto"/>
        <w:jc w:val="left"/>
      </w:pPr>
      <w:r>
        <w:rPr>
          <w:rFonts w:ascii="Times New Roman" w:hAnsi="Times New Roman"/>
          <w:b w:val="0"/>
          <w:i w:val="0"/>
          <w:sz w:val="24"/>
          <w:u w:val="none"/>
        </w:rPr>
        <w:t>Gambar 3.4 Diagram Alir (Flowchart) Sistem Terpadu</w:t>
      </w:r>
      <w:r>
        <w:rPr>
          <w:rFonts w:ascii="Times New Roman" w:hAnsi="Times New Roman"/>
          <w:b w:val="0"/>
          <w:i w:val="0"/>
          <w:sz w:val="24"/>
          <w:u w:val="none"/>
        </w:rPr>
        <w:t xml:space="preserve">  ............  43</w:t>
      </w:r>
    </w:p>
    <w:p>
      <w:pPr>
        <w:spacing w:before="0" w:after="0" w:line="360" w:lineRule="auto"/>
        <w:jc w:val="left"/>
      </w:pPr>
      <w:r>
        <w:rPr>
          <w:rFonts w:ascii="Times New Roman" w:hAnsi="Times New Roman"/>
          <w:b w:val="0"/>
          <w:i w:val="0"/>
          <w:sz w:val="24"/>
          <w:u w:val="none"/>
        </w:rPr>
        <w:t>Gambar 3.5 Tampilan Halaman Login Sistem LMS</w:t>
      </w:r>
      <w:r>
        <w:rPr>
          <w:rFonts w:ascii="Times New Roman" w:hAnsi="Times New Roman"/>
          <w:b w:val="0"/>
          <w:i w:val="0"/>
          <w:sz w:val="24"/>
          <w:u w:val="none"/>
        </w:rPr>
        <w:t xml:space="preserve">  ..................  20</w:t>
      </w:r>
    </w:p>
    <w:p>
      <w:pPr>
        <w:spacing w:before="0" w:after="0" w:line="360" w:lineRule="auto"/>
        <w:jc w:val="left"/>
      </w:pPr>
      <w:r>
        <w:rPr>
          <w:rFonts w:ascii="Times New Roman" w:hAnsi="Times New Roman"/>
          <w:b w:val="0"/>
          <w:i w:val="0"/>
          <w:sz w:val="24"/>
          <w:u w:val="none"/>
        </w:rPr>
        <w:t>Gambar 3.6 Tampilan Dashboard Administrator</w:t>
      </w:r>
      <w:r>
        <w:rPr>
          <w:rFonts w:ascii="Times New Roman" w:hAnsi="Times New Roman"/>
          <w:b w:val="0"/>
          <w:i w:val="0"/>
          <w:sz w:val="24"/>
          <w:u w:val="none"/>
        </w:rPr>
        <w:t xml:space="preserve">  ...................  30</w:t>
      </w:r>
    </w:p>
    <w:p>
      <w:pPr>
        <w:spacing w:before="0" w:after="0" w:line="360" w:lineRule="auto"/>
        <w:jc w:val="left"/>
      </w:pPr>
      <w:r>
        <w:rPr>
          <w:rFonts w:ascii="Times New Roman" w:hAnsi="Times New Roman"/>
          <w:b w:val="0"/>
          <w:i w:val="0"/>
          <w:sz w:val="24"/>
          <w:u w:val="none"/>
        </w:rPr>
        <w:t>Gambar 3.7 Tampilan Dashboard Guru Pengajar</w:t>
      </w:r>
      <w:r>
        <w:rPr>
          <w:rFonts w:ascii="Times New Roman" w:hAnsi="Times New Roman"/>
          <w:b w:val="0"/>
          <w:i w:val="0"/>
          <w:sz w:val="24"/>
          <w:u w:val="none"/>
        </w:rPr>
        <w:t xml:space="preserve">  ...................  32</w:t>
      </w:r>
    </w:p>
    <w:p>
      <w:pPr>
        <w:spacing w:before="0" w:after="0" w:line="360" w:lineRule="auto"/>
        <w:jc w:val="left"/>
      </w:pPr>
      <w:r>
        <w:rPr>
          <w:rFonts w:ascii="Times New Roman" w:hAnsi="Times New Roman"/>
          <w:b w:val="0"/>
          <w:i w:val="0"/>
          <w:sz w:val="24"/>
          <w:u w:val="none"/>
        </w:rPr>
        <w:t>Gambar 3.8 Tampilan Dashboard Siswa</w:t>
      </w:r>
      <w:r>
        <w:rPr>
          <w:rFonts w:ascii="Times New Roman" w:hAnsi="Times New Roman"/>
          <w:b w:val="0"/>
          <w:i w:val="0"/>
          <w:sz w:val="24"/>
          <w:u w:val="none"/>
        </w:rPr>
        <w:t xml:space="preserve">  ...........................  33</w:t>
      </w:r>
    </w:p>
    <w:p>
      <w:pPr>
        <w:spacing w:before="0" w:after="0" w:line="360" w:lineRule="auto"/>
        <w:jc w:val="left"/>
      </w:pPr>
      <w:r>
        <w:rPr>
          <w:rFonts w:ascii="Times New Roman" w:hAnsi="Times New Roman"/>
          <w:b w:val="0"/>
          <w:i w:val="0"/>
          <w:sz w:val="24"/>
          <w:u w:val="none"/>
        </w:rPr>
        <w:t>Gambar 3.9 Tampilan Halaman Manajemen Kelas</w:t>
      </w:r>
      <w:r>
        <w:rPr>
          <w:rFonts w:ascii="Times New Roman" w:hAnsi="Times New Roman"/>
          <w:b w:val="0"/>
          <w:i w:val="0"/>
          <w:sz w:val="24"/>
          <w:u w:val="none"/>
        </w:rPr>
        <w:t xml:space="preserve">  ...................  34</w:t>
      </w:r>
    </w:p>
    <w:p>
      <w:pPr>
        <w:spacing w:before="0" w:after="0" w:line="360" w:lineRule="auto"/>
        <w:jc w:val="left"/>
      </w:pPr>
      <w:r>
        <w:rPr>
          <w:rFonts w:ascii="Times New Roman" w:hAnsi="Times New Roman"/>
          <w:b w:val="0"/>
          <w:i w:val="0"/>
          <w:sz w:val="24"/>
          <w:u w:val="none"/>
        </w:rPr>
        <w:t>Gambar 3.10 Tampilan Halaman Presensi Siswa</w:t>
      </w:r>
      <w:r>
        <w:rPr>
          <w:rFonts w:ascii="Times New Roman" w:hAnsi="Times New Roman"/>
          <w:b w:val="0"/>
          <w:i w:val="0"/>
          <w:sz w:val="24"/>
          <w:u w:val="none"/>
        </w:rPr>
        <w:t xml:space="preserve">  ...................  35</w:t>
      </w:r>
    </w:p>
    <w:p>
      <w:pPr>
        <w:spacing w:before="0" w:after="0" w:line="360" w:lineRule="auto"/>
        <w:jc w:val="left"/>
      </w:pPr>
      <w:r>
        <w:rPr>
          <w:rFonts w:ascii="Times New Roman" w:hAnsi="Times New Roman"/>
          <w:b w:val="0"/>
          <w:i w:val="0"/>
          <w:sz w:val="24"/>
          <w:u w:val="none"/>
        </w:rPr>
        <w:t>Gambar 3.11 Tampilan Halaman Penugasan LKPD</w:t>
      </w:r>
      <w:r>
        <w:rPr>
          <w:rFonts w:ascii="Times New Roman" w:hAnsi="Times New Roman"/>
          <w:b w:val="0"/>
          <w:i w:val="0"/>
          <w:sz w:val="24"/>
          <w:u w:val="none"/>
        </w:rPr>
        <w:t xml:space="preserve">  ...................  35</w:t>
      </w:r>
    </w:p>
    <w:p>
      <w:pPr>
        <w:spacing w:before="0" w:after="0" w:line="360" w:lineRule="auto"/>
        <w:jc w:val="left"/>
      </w:pPr>
      <w:r>
        <w:rPr>
          <w:rFonts w:ascii="Times New Roman" w:hAnsi="Times New Roman"/>
          <w:b w:val="0"/>
          <w:i w:val="0"/>
          <w:sz w:val="24"/>
          <w:u w:val="none"/>
        </w:rPr>
        <w:t>Gambar 3.12 Tampilan Halaman Rekapitulasi Nilai Rapor</w:t>
      </w:r>
      <w:r>
        <w:rPr>
          <w:rFonts w:ascii="Times New Roman" w:hAnsi="Times New Roman"/>
          <w:b w:val="0"/>
          <w:i w:val="0"/>
          <w:sz w:val="24"/>
          <w:u w:val="none"/>
        </w:rPr>
        <w:t xml:space="preserve">  .........  44</w:t>
      </w:r>
    </w:p>
    <w:p>
      <w:pPr>
        <w:spacing w:before="0" w:after="0" w:line="360" w:lineRule="auto"/>
        <w:jc w:val="left"/>
      </w:pPr>
      <w:r>
        <w:rPr>
          <w:rFonts w:ascii="Times New Roman" w:hAnsi="Times New Roman"/>
          <w:b w:val="0"/>
          <w:i w:val="0"/>
          <w:sz w:val="24"/>
          <w:u w:val="none"/>
        </w:rPr>
        <w:t>Gambar 3.13 Tampilan Lonceng Notifikasi Real-time</w:t>
      </w:r>
      <w:r>
        <w:rPr>
          <w:rFonts w:ascii="Times New Roman" w:hAnsi="Times New Roman"/>
          <w:b w:val="0"/>
          <w:i w:val="0"/>
          <w:sz w:val="24"/>
          <w:u w:val="none"/>
        </w:rPr>
        <w:t xml:space="preserve">  .............  44</w:t>
      </w:r>
    </w:p>
    <w:p>
      <w:pPr>
        <w:spacing w:before="0" w:after="0" w:line="360" w:lineRule="auto"/>
        <w:jc w:val="left"/>
      </w:pPr>
      <w:r>
        <w:rPr>
          <w:rFonts w:ascii="Times New Roman" w:hAnsi="Times New Roman"/>
          <w:b w:val="0"/>
          <w:i w:val="0"/>
          <w:sz w:val="24"/>
          <w:u w:val="none"/>
        </w:rPr>
        <w:t>Gambar 3.14 Tampilan Fitur Ekspor Laporan Excel</w:t>
      </w:r>
      <w:r>
        <w:rPr>
          <w:rFonts w:ascii="Times New Roman" w:hAnsi="Times New Roman"/>
          <w:b w:val="0"/>
          <w:i w:val="0"/>
          <w:sz w:val="24"/>
          <w:u w:val="none"/>
        </w:rPr>
        <w:t xml:space="preserve">  ...............  45</w:t>
      </w:r>
    </w:p>
    <w:p>
      <w:pPr>
        <w:spacing w:before="0" w:after="0" w:line="360" w:lineRule="auto"/>
        <w:jc w:val="left"/>
      </w:pPr>
      <w:r>
        <w:rPr>
          <w:rFonts w:ascii="Times New Roman" w:hAnsi="Times New Roman"/>
          <w:b w:val="0"/>
          <w:i w:val="0"/>
          <w:sz w:val="24"/>
          <w:u w:val="none"/>
        </w:rPr>
        <w:t>Gambar 3.15 Tampilan Halaman Manajemen Modul Bahan Ajar</w:t>
      </w:r>
      <w:r>
        <w:rPr>
          <w:rFonts w:ascii="Times New Roman" w:hAnsi="Times New Roman"/>
          <w:b w:val="0"/>
          <w:i w:val="0"/>
          <w:sz w:val="24"/>
          <w:u w:val="none"/>
        </w:rPr>
        <w:t xml:space="preserve">  .......  45</w:t>
      </w:r>
    </w:p>
    <w:p>
      <w:pPr>
        <w:spacing w:before="0" w:after="0" w:line="360" w:lineRule="auto"/>
        <w:jc w:val="left"/>
      </w:pPr>
      <w:r>
        <w:rPr>
          <w:rFonts w:ascii="Times New Roman" w:hAnsi="Times New Roman"/>
          <w:b w:val="0"/>
          <w:i w:val="0"/>
          <w:sz w:val="24"/>
          <w:u w:val="none"/>
        </w:rPr>
        <w:t>Gambar 3.16 Tampilan Halaman Input Nilai UTS/UAS</w:t>
      </w:r>
      <w:r>
        <w:rPr>
          <w:rFonts w:ascii="Times New Roman" w:hAnsi="Times New Roman"/>
          <w:b w:val="0"/>
          <w:i w:val="0"/>
          <w:sz w:val="24"/>
          <w:u w:val="none"/>
        </w:rPr>
        <w:t xml:space="preserve">  ..............  46</w:t>
      </w:r>
    </w:p>
    <w:p>
      <w:pPr>
        <w:spacing w:before="0" w:after="0" w:line="360" w:lineRule="auto"/>
        <w:jc w:val="left"/>
      </w:pPr>
      <w:r>
        <w:rPr>
          <w:rFonts w:ascii="Times New Roman" w:hAnsi="Times New Roman"/>
          <w:b w:val="0"/>
          <w:i w:val="0"/>
          <w:sz w:val="24"/>
          <w:u w:val="none"/>
        </w:rPr>
        <w:t>Gambar 3.17 Tampilan Halaman Bulk Import Spreadsheet</w:t>
      </w:r>
      <w:r>
        <w:rPr>
          <w:rFonts w:ascii="Times New Roman" w:hAnsi="Times New Roman"/>
          <w:b w:val="0"/>
          <w:i w:val="0"/>
          <w:sz w:val="24"/>
          <w:u w:val="none"/>
        </w:rPr>
        <w:t xml:space="preserve">  ..........  43</w:t>
      </w:r>
    </w:p>
    <w:p>
      <w:pPr>
        <w:spacing w:before="0" w:after="0" w:line="360" w:lineRule="auto"/>
        <w:jc w:val="left"/>
      </w:pPr>
      <w:r>
        <w:rPr>
          <w:rFonts w:ascii="Times New Roman" w:hAnsi="Times New Roman"/>
          <w:b w:val="0"/>
          <w:i w:val="0"/>
          <w:sz w:val="24"/>
          <w:u w:val="none"/>
        </w:rPr>
        <w:t>Gambar 3.18 Dokumentasi Kegiatan PKL di CV Newus Teknologi</w:t>
      </w:r>
      <w:r>
        <w:rPr>
          <w:rFonts w:ascii="Times New Roman" w:hAnsi="Times New Roman"/>
          <w:b w:val="0"/>
          <w:i w:val="0"/>
          <w:sz w:val="24"/>
          <w:u w:val="none"/>
        </w:rPr>
        <w:t xml:space="preserve">  ....  47</w:t>
      </w:r>
    </w:p>
    <w:p>
      <w:r>
        <w:br w:type="page"/>
      </w:r>
    </w:p>
    <w:p>
      <w:pPr>
        <w:spacing w:before="0" w:after="240" w:line="240" w:lineRule="auto"/>
        <w:jc w:val="center"/>
      </w:pPr>
      <w:r>
        <w:rPr>
          <w:rFonts w:ascii="Times New Roman" w:hAnsi="Times New Roman"/>
          <w:b/>
          <w:i w:val="0"/>
          <w:sz w:val="28"/>
          <w:u w:val="none"/>
        </w:rPr>
        <w:t>DAFTAR LAMPIRAN</w:t>
      </w:r>
    </w:p>
    <w:p>
      <w:pPr>
        <w:spacing w:before="0" w:after="120" w:line="240" w:lineRule="auto"/>
        <w:jc w:val="right"/>
      </w:pPr>
      <w:r>
        <w:rPr>
          <w:rFonts w:ascii="Times New Roman" w:hAnsi="Times New Roman"/>
          <w:b w:val="0"/>
          <w:i w:val="0"/>
          <w:sz w:val="24"/>
          <w:u w:val="none"/>
        </w:rPr>
        <w:t>Hal</w:t>
      </w:r>
    </w:p>
    <w:p>
      <w:pPr>
        <w:spacing w:before="0" w:after="0" w:line="360" w:lineRule="auto"/>
        <w:jc w:val="left"/>
      </w:pPr>
      <w:r>
        <w:rPr>
          <w:rFonts w:ascii="Times New Roman" w:hAnsi="Times New Roman"/>
          <w:b w:val="0"/>
          <w:i w:val="0"/>
          <w:sz w:val="24"/>
          <w:u w:val="none"/>
        </w:rPr>
        <w:t>Lampiran 1 Formulir Penilaian Fery Dwi Ramadhi</w:t>
      </w:r>
      <w:r>
        <w:rPr>
          <w:rFonts w:ascii="Times New Roman" w:hAnsi="Times New Roman"/>
          <w:b w:val="0"/>
          <w:i w:val="0"/>
          <w:sz w:val="24"/>
          <w:u w:val="none"/>
        </w:rPr>
        <w:t xml:space="preserve">  ................  57</w:t>
      </w:r>
    </w:p>
    <w:p>
      <w:pPr>
        <w:spacing w:before="0" w:after="0" w:line="360" w:lineRule="auto"/>
        <w:jc w:val="left"/>
      </w:pPr>
      <w:r>
        <w:rPr>
          <w:rFonts w:ascii="Times New Roman" w:hAnsi="Times New Roman"/>
          <w:b w:val="0"/>
          <w:i w:val="0"/>
          <w:sz w:val="24"/>
          <w:u w:val="none"/>
        </w:rPr>
        <w:t>Lampiran 2 Catatan Harian Fery Dwi Ramadhi</w:t>
      </w:r>
      <w:r>
        <w:rPr>
          <w:rFonts w:ascii="Times New Roman" w:hAnsi="Times New Roman"/>
          <w:b w:val="0"/>
          <w:i w:val="0"/>
          <w:sz w:val="24"/>
          <w:u w:val="none"/>
        </w:rPr>
        <w:t xml:space="preserve">  ....................  58</w:t>
      </w:r>
    </w:p>
    <w:p>
      <w:pPr>
        <w:spacing w:before="0" w:after="0" w:line="360" w:lineRule="auto"/>
        <w:jc w:val="left"/>
      </w:pPr>
      <w:r>
        <w:rPr>
          <w:rFonts w:ascii="Times New Roman" w:hAnsi="Times New Roman"/>
          <w:b w:val="0"/>
          <w:i w:val="0"/>
          <w:sz w:val="24"/>
          <w:u w:val="none"/>
        </w:rPr>
        <w:t>Lampiran 3 Formulir Penilaian Fathur Ramantha</w:t>
      </w:r>
      <w:r>
        <w:rPr>
          <w:rFonts w:ascii="Times New Roman" w:hAnsi="Times New Roman"/>
          <w:b w:val="0"/>
          <w:i w:val="0"/>
          <w:sz w:val="24"/>
          <w:u w:val="none"/>
        </w:rPr>
        <w:t xml:space="preserve">  .................  59</w:t>
      </w:r>
    </w:p>
    <w:p>
      <w:pPr>
        <w:spacing w:before="0" w:after="0" w:line="360" w:lineRule="auto"/>
        <w:jc w:val="left"/>
      </w:pPr>
      <w:r>
        <w:rPr>
          <w:rFonts w:ascii="Times New Roman" w:hAnsi="Times New Roman"/>
          <w:b w:val="0"/>
          <w:i w:val="0"/>
          <w:sz w:val="24"/>
          <w:u w:val="none"/>
        </w:rPr>
        <w:t>Lampiran 4 Catatan Harian Fathur Ramantha</w:t>
      </w:r>
      <w:r>
        <w:rPr>
          <w:rFonts w:ascii="Times New Roman" w:hAnsi="Times New Roman"/>
          <w:b w:val="0"/>
          <w:i w:val="0"/>
          <w:sz w:val="24"/>
          <w:u w:val="none"/>
        </w:rPr>
        <w:t xml:space="preserve">  .....................  60</w:t>
      </w:r>
    </w:p>
    <w:p>
      <w:pPr>
        <w:spacing w:before="0" w:after="0" w:line="360" w:lineRule="auto"/>
        <w:jc w:val="left"/>
      </w:pPr>
      <w:r>
        <w:rPr>
          <w:rFonts w:ascii="Times New Roman" w:hAnsi="Times New Roman"/>
          <w:b w:val="0"/>
          <w:i w:val="0"/>
          <w:sz w:val="24"/>
          <w:u w:val="none"/>
        </w:rPr>
        <w:t>Lampiran 5 Formulir Penilaian I Putu Pandu</w:t>
      </w:r>
      <w:r>
        <w:rPr>
          <w:rFonts w:ascii="Times New Roman" w:hAnsi="Times New Roman"/>
          <w:b w:val="0"/>
          <w:i w:val="0"/>
          <w:sz w:val="24"/>
          <w:u w:val="none"/>
        </w:rPr>
        <w:t xml:space="preserve">  ....................  61</w:t>
      </w:r>
    </w:p>
    <w:p>
      <w:pPr>
        <w:spacing w:before="0" w:after="0" w:line="360" w:lineRule="auto"/>
        <w:jc w:val="left"/>
      </w:pPr>
      <w:r>
        <w:rPr>
          <w:rFonts w:ascii="Times New Roman" w:hAnsi="Times New Roman"/>
          <w:b w:val="0"/>
          <w:i w:val="0"/>
          <w:sz w:val="24"/>
          <w:u w:val="none"/>
        </w:rPr>
        <w:t>Lampiran 6 Catatan Harian I Putu Pandu</w:t>
      </w:r>
      <w:r>
        <w:rPr>
          <w:rFonts w:ascii="Times New Roman" w:hAnsi="Times New Roman"/>
          <w:b w:val="0"/>
          <w:i w:val="0"/>
          <w:sz w:val="24"/>
          <w:u w:val="none"/>
        </w:rPr>
        <w:t xml:space="preserve">  ........................  62</w:t>
      </w:r>
    </w:p>
    <w:p>
      <w:r>
        <w:br w:type="page"/>
      </w:r>
    </w:p>
    <w:p>
      <w:pPr>
        <w:spacing w:before="0" w:after="0" w:line="240" w:lineRule="auto"/>
        <w:jc w:val="center"/>
      </w:pPr>
      <w:r>
        <w:rPr>
          <w:rFonts w:ascii="Times New Roman" w:hAnsi="Times New Roman"/>
          <w:b/>
          <w:i w:val="0"/>
          <w:sz w:val="28"/>
          <w:u w:val="none"/>
        </w:rPr>
        <w:t>RINGKASAN PELAKSANAAN</w:t>
      </w:r>
    </w:p>
    <w:p>
      <w:pPr>
        <w:spacing w:before="0" w:after="240" w:line="240" w:lineRule="auto"/>
        <w:jc w:val="center"/>
      </w:pPr>
      <w:r>
        <w:rPr>
          <w:rFonts w:ascii="Times New Roman" w:hAnsi="Times New Roman"/>
          <w:b/>
          <w:i w:val="0"/>
          <w:sz w:val="28"/>
          <w:u w:val="none"/>
        </w:rPr>
        <w:t>PRAKTIK KERJA LAPANGAN</w:t>
      </w:r>
    </w:p>
    <w:p>
      <w:pPr>
        <w:spacing w:before="0" w:after="0" w:line="240" w:lineRule="auto"/>
        <w:ind w:firstLine="720"/>
        <w:jc w:val="both"/>
      </w:pPr>
      <w:r>
        <w:rPr>
          <w:rFonts w:ascii="Times New Roman" w:hAnsi="Times New Roman"/>
          <w:b w:val="0"/>
          <w:i w:val="0"/>
          <w:sz w:val="24"/>
          <w:u w:val="none"/>
        </w:rPr>
        <w:t xml:space="preserve">Praktik Kerja Lapangan (PKL) merupakan sarana mengaktualisasikan diri terhadap berbagai keahlian dan keterampilan baik </w:t>
      </w:r>
      <w:r>
        <w:rPr>
          <w:rFonts w:ascii="Times New Roman" w:hAnsi="Times New Roman"/>
          <w:b w:val="0"/>
          <w:i/>
          <w:sz w:val="24"/>
          <w:u w:val="none"/>
        </w:rPr>
        <w:t xml:space="preserve">soft skill </w:t>
      </w:r>
      <w:r>
        <w:rPr>
          <w:rFonts w:ascii="Times New Roman" w:hAnsi="Times New Roman"/>
          <w:b w:val="0"/>
          <w:i w:val="0"/>
          <w:sz w:val="24"/>
          <w:u w:val="none"/>
        </w:rPr>
        <w:t xml:space="preserve">maupun </w:t>
      </w:r>
      <w:r>
        <w:rPr>
          <w:rFonts w:ascii="Times New Roman" w:hAnsi="Times New Roman"/>
          <w:b w:val="0"/>
          <w:i/>
          <w:sz w:val="24"/>
          <w:u w:val="none"/>
        </w:rPr>
        <w:t xml:space="preserve">hard skill </w:t>
      </w:r>
      <w:r>
        <w:rPr>
          <w:rFonts w:ascii="Times New Roman" w:hAnsi="Times New Roman"/>
          <w:b w:val="0"/>
          <w:i w:val="0"/>
          <w:sz w:val="24"/>
          <w:u w:val="none"/>
        </w:rPr>
        <w:t xml:space="preserve">yang telah diperoleh selama masa perkuliahan di Program Studi S1 Informatika Fakultas Teknik dan Ilmu Komputer Universitas Teknokrat Indonesia. Kegiatan PKL dilaksanakan di CV Newus Teknologi yang berlokasi di Jl. Salim Batubara No.118, Kupang Teba, Kec. Teluk Betung Utara, Kota Bandar Lampung, Lampung selama satu bulan terhitung mulai tanggal 6 Agustus 2026 sampai dengan 6 September 2026. Penulis yang terdiri atas tiga orang mahasiswa (Fery Dwi Ramadhi, Fathur Ramantha, dan I Putu Pandu) ditempatkan pada posisi </w:t>
      </w:r>
      <w:r>
        <w:rPr>
          <w:rFonts w:ascii="Times New Roman" w:hAnsi="Times New Roman"/>
          <w:b w:val="0"/>
          <w:i/>
          <w:sz w:val="24"/>
          <w:u w:val="none"/>
        </w:rPr>
        <w:t xml:space="preserve">Software Engineer </w:t>
      </w:r>
      <w:r>
        <w:rPr>
          <w:rFonts w:ascii="Times New Roman" w:hAnsi="Times New Roman"/>
          <w:b w:val="0"/>
          <w:i w:val="0"/>
          <w:sz w:val="24"/>
          <w:u w:val="none"/>
        </w:rPr>
        <w:t xml:space="preserve">dengan tanggung jawab merancang dan membangun platform </w:t>
      </w:r>
      <w:r>
        <w:rPr>
          <w:rFonts w:ascii="Times New Roman" w:hAnsi="Times New Roman"/>
          <w:b w:val="0"/>
          <w:i/>
          <w:sz w:val="24"/>
          <w:u w:val="none"/>
        </w:rPr>
        <w:t xml:space="preserve">Learning Management System </w:t>
      </w:r>
      <w:r>
        <w:rPr>
          <w:rFonts w:ascii="Times New Roman" w:hAnsi="Times New Roman"/>
          <w:b w:val="0"/>
          <w:i w:val="0"/>
          <w:sz w:val="24"/>
          <w:u w:val="none"/>
        </w:rPr>
        <w:t>(LMS) berbasis web sesuai dengan kebutuhan spesifikasi perusahaan mitra.</w:t>
      </w:r>
    </w:p>
    <w:p>
      <w:pPr>
        <w:spacing w:before="0" w:after="0" w:line="240" w:lineRule="auto"/>
        <w:ind w:firstLine="720"/>
        <w:jc w:val="both"/>
      </w:pPr>
      <w:r>
        <w:rPr>
          <w:rFonts w:ascii="Times New Roman" w:hAnsi="Times New Roman"/>
          <w:b w:val="0"/>
          <w:i w:val="0"/>
          <w:sz w:val="24"/>
          <w:u w:val="none"/>
        </w:rPr>
        <w:t xml:space="preserve">Pelaksanaan kerja pada proyek LMS dibagi ke dalam beberapa bidang tanggung jawab: Fery Dwi Ramadhi bertanggung jawab atas perancangan arsitektur sistem, basis data MySQL 11 tabel relasional, implementasi lebih dari 50 </w:t>
      </w:r>
      <w:r>
        <w:rPr>
          <w:rFonts w:ascii="Times New Roman" w:hAnsi="Times New Roman"/>
          <w:b w:val="0"/>
          <w:i/>
          <w:sz w:val="24"/>
          <w:u w:val="none"/>
        </w:rPr>
        <w:t xml:space="preserve">endpoint RESTful API </w:t>
      </w:r>
      <w:r>
        <w:rPr>
          <w:rFonts w:ascii="Times New Roman" w:hAnsi="Times New Roman"/>
          <w:b w:val="0"/>
          <w:i w:val="0"/>
          <w:sz w:val="24"/>
          <w:u w:val="none"/>
        </w:rPr>
        <w:t xml:space="preserve">menggunakan Laravel 11, serta mekanisme sinkronisasi data </w:t>
      </w:r>
      <w:r>
        <w:rPr>
          <w:rFonts w:ascii="Times New Roman" w:hAnsi="Times New Roman"/>
          <w:b w:val="0"/>
          <w:i/>
          <w:sz w:val="24"/>
          <w:u w:val="none"/>
        </w:rPr>
        <w:t xml:space="preserve">real-time </w:t>
      </w:r>
      <w:r>
        <w:rPr>
          <w:rFonts w:ascii="Times New Roman" w:hAnsi="Times New Roman"/>
          <w:b w:val="0"/>
          <w:i w:val="0"/>
          <w:sz w:val="24"/>
          <w:u w:val="none"/>
        </w:rPr>
        <w:t xml:space="preserve">antar-tab browser; Fathur Ramantha bertanggung jawab atas perancangan antarmuka pengguna (UI/UX) di Figma, implementasi 30 halaman dan 20 komponen </w:t>
      </w:r>
      <w:r>
        <w:rPr>
          <w:rFonts w:ascii="Times New Roman" w:hAnsi="Times New Roman"/>
          <w:b w:val="0"/>
          <w:i/>
          <w:sz w:val="24"/>
          <w:u w:val="none"/>
        </w:rPr>
        <w:t xml:space="preserve">reusable </w:t>
      </w:r>
      <w:r>
        <w:rPr>
          <w:rFonts w:ascii="Times New Roman" w:hAnsi="Times New Roman"/>
          <w:b w:val="0"/>
          <w:i w:val="0"/>
          <w:sz w:val="24"/>
          <w:u w:val="none"/>
        </w:rPr>
        <w:t xml:space="preserve">Next.js dengan Tailwind CSS untuk tiga peran pengguna (Administrator, Guru Pengajar, dan Peserta Didik); serta I Putu Pandu bertanggung jawab atas analisis kebutuhan fungsional (PRD dan diagram UML), manajemen </w:t>
      </w:r>
      <w:r>
        <w:rPr>
          <w:rFonts w:ascii="Times New Roman" w:hAnsi="Times New Roman"/>
          <w:b w:val="0"/>
          <w:i/>
          <w:sz w:val="24"/>
          <w:u w:val="none"/>
        </w:rPr>
        <w:t xml:space="preserve">seeder </w:t>
      </w:r>
      <w:r>
        <w:rPr>
          <w:rFonts w:ascii="Times New Roman" w:hAnsi="Times New Roman"/>
          <w:b w:val="0"/>
          <w:i w:val="0"/>
          <w:sz w:val="24"/>
          <w:u w:val="none"/>
        </w:rPr>
        <w:t xml:space="preserve">61 akun pengguna, modul </w:t>
      </w:r>
      <w:r>
        <w:rPr>
          <w:rFonts w:ascii="Times New Roman" w:hAnsi="Times New Roman"/>
          <w:b w:val="0"/>
          <w:i/>
          <w:sz w:val="24"/>
          <w:u w:val="none"/>
        </w:rPr>
        <w:t xml:space="preserve">bulk import spreadsheet, </w:t>
      </w:r>
      <w:r>
        <w:rPr>
          <w:rFonts w:ascii="Times New Roman" w:hAnsi="Times New Roman"/>
          <w:b w:val="0"/>
          <w:i w:val="0"/>
          <w:sz w:val="24"/>
          <w:u w:val="none"/>
        </w:rPr>
        <w:t>dan perancangan pengujian otomatis (</w:t>
      </w:r>
      <w:r>
        <w:rPr>
          <w:rFonts w:ascii="Times New Roman" w:hAnsi="Times New Roman"/>
          <w:b w:val="0"/>
          <w:i/>
          <w:sz w:val="24"/>
          <w:u w:val="none"/>
        </w:rPr>
        <w:t>End-to-End Automated Bot Testing</w:t>
      </w:r>
      <w:r>
        <w:rPr>
          <w:rFonts w:ascii="Times New Roman" w:hAnsi="Times New Roman"/>
          <w:b w:val="0"/>
          <w:i w:val="0"/>
          <w:sz w:val="24"/>
          <w:u w:val="none"/>
        </w:rPr>
        <w:t>).</w:t>
      </w:r>
    </w:p>
    <w:p>
      <w:pPr>
        <w:spacing w:before="0" w:after="0" w:line="240" w:lineRule="auto"/>
        <w:ind w:firstLine="720"/>
        <w:jc w:val="both"/>
      </w:pPr>
      <w:r>
        <w:rPr>
          <w:rFonts w:ascii="Times New Roman" w:hAnsi="Times New Roman"/>
          <w:b w:val="0"/>
          <w:i w:val="0"/>
          <w:sz w:val="24"/>
          <w:u w:val="none"/>
        </w:rPr>
        <w:t>Hasil pengujian otomatis terhadap 53 skenario uji coba lintas-peran menunjukkan tingkat keberhasilan 100% (</w:t>
      </w:r>
      <w:r>
        <w:rPr>
          <w:rFonts w:ascii="Times New Roman" w:hAnsi="Times New Roman"/>
          <w:b w:val="0"/>
          <w:i/>
          <w:sz w:val="24"/>
          <w:u w:val="none"/>
        </w:rPr>
        <w:t>all passed</w:t>
      </w:r>
      <w:r>
        <w:rPr>
          <w:rFonts w:ascii="Times New Roman" w:hAnsi="Times New Roman"/>
          <w:b w:val="0"/>
          <w:i w:val="0"/>
          <w:sz w:val="24"/>
          <w:u w:val="none"/>
        </w:rPr>
        <w:t xml:space="preserve">). Seluruh fungsionalitas sistem meliputi manajemen kelas, modul materi, penugasan LKPD </w:t>
      </w:r>
      <w:r>
        <w:rPr>
          <w:rFonts w:ascii="Times New Roman" w:hAnsi="Times New Roman"/>
          <w:b w:val="0"/>
          <w:i/>
          <w:sz w:val="24"/>
          <w:u w:val="none"/>
        </w:rPr>
        <w:t xml:space="preserve">daring, </w:t>
      </w:r>
      <w:r>
        <w:rPr>
          <w:rFonts w:ascii="Times New Roman" w:hAnsi="Times New Roman"/>
          <w:b w:val="0"/>
          <w:i w:val="0"/>
          <w:sz w:val="24"/>
          <w:u w:val="none"/>
        </w:rPr>
        <w:t xml:space="preserve">presensi mandiri berbasis jendela waktu, penilaian ujian UTS/UAS, lonceng notifikasi </w:t>
      </w:r>
      <w:r>
        <w:rPr>
          <w:rFonts w:ascii="Times New Roman" w:hAnsi="Times New Roman"/>
          <w:b w:val="0"/>
          <w:i/>
          <w:sz w:val="24"/>
          <w:u w:val="none"/>
        </w:rPr>
        <w:t xml:space="preserve">real-time, </w:t>
      </w:r>
      <w:r>
        <w:rPr>
          <w:rFonts w:ascii="Times New Roman" w:hAnsi="Times New Roman"/>
          <w:b w:val="0"/>
          <w:i w:val="0"/>
          <w:sz w:val="24"/>
          <w:u w:val="none"/>
        </w:rPr>
        <w:t>dan ekspor rekapitulasi nilai ke format Excel (.xlsx) telah berhasil di-</w:t>
      </w:r>
      <w:r>
        <w:rPr>
          <w:rFonts w:ascii="Times New Roman" w:hAnsi="Times New Roman"/>
          <w:b w:val="0"/>
          <w:i/>
          <w:sz w:val="24"/>
          <w:u w:val="none"/>
        </w:rPr>
        <w:t xml:space="preserve">deploy </w:t>
      </w:r>
      <w:r>
        <w:rPr>
          <w:rFonts w:ascii="Times New Roman" w:hAnsi="Times New Roman"/>
          <w:b w:val="0"/>
          <w:i w:val="0"/>
          <w:sz w:val="24"/>
          <w:u w:val="none"/>
        </w:rPr>
        <w:t xml:space="preserve">pada infrastruktur </w:t>
      </w:r>
      <w:r>
        <w:rPr>
          <w:rFonts w:ascii="Times New Roman" w:hAnsi="Times New Roman"/>
          <w:b w:val="0"/>
          <w:i/>
          <w:sz w:val="24"/>
          <w:u w:val="none"/>
        </w:rPr>
        <w:t xml:space="preserve">cloud </w:t>
      </w:r>
      <w:r>
        <w:rPr>
          <w:rFonts w:ascii="Times New Roman" w:hAnsi="Times New Roman"/>
          <w:b w:val="0"/>
          <w:i w:val="0"/>
          <w:sz w:val="24"/>
          <w:u w:val="none"/>
        </w:rPr>
        <w:t>produksi (Vercel dan Railway). Kegiatan PKL ini memberikan pengalaman berharga mengenai dinamika kerja industri perangkat lunak, memperkuat kompetensi teknis, serta melatih kerja sama tim secara profesional.</w:t>
      </w:r>
    </w:p>
    <w:p>
      <w:pPr>
        <w:spacing w:before="240" w:after="0" w:line="240" w:lineRule="auto"/>
        <w:jc w:val="both"/>
      </w:pPr>
      <w:r>
        <w:rPr>
          <w:rFonts w:ascii="Times New Roman" w:hAnsi="Times New Roman"/>
          <w:b/>
          <w:i w:val="0"/>
          <w:sz w:val="24"/>
          <w:u w:val="none"/>
        </w:rPr>
        <w:t xml:space="preserve">Kata Kunci : </w:t>
      </w:r>
      <w:r>
        <w:rPr>
          <w:rFonts w:ascii="Times New Roman" w:hAnsi="Times New Roman"/>
          <w:b w:val="0"/>
          <w:i/>
          <w:sz w:val="24"/>
          <w:u w:val="none"/>
        </w:rPr>
        <w:t>PKL, CV Newus Teknologi, Learning Management System, Next.js, Laravel, MySQL.</w:t>
      </w:r>
    </w:p>
    <w:p>
      <w:pPr>
        <w:sectPr>
          <w:footerReference w:type="default" r:id="rId9"/>
          <w:pgSz w:w="11906" w:h="16838"/>
          <w:pgMar w:top="1701" w:right="1701" w:bottom="1701" w:left="2268" w:header="720" w:footer="720" w:gutter="0"/>
          <w:cols w:space="720"/>
          <w:docGrid w:linePitch="360"/>
        </w:sectPr>
      </w:pPr>
    </w:p>
    <w:p>
      <w:pPr>
        <w:spacing w:before="560" w:after="0" w:line="240" w:lineRule="auto"/>
        <w:jc w:val="center"/>
      </w:pPr>
    </w:p>
    <w:p>
      <w:pPr>
        <w:keepNext/>
        <w:spacing w:before="0" w:after="0" w:line="240" w:lineRule="auto"/>
        <w:jc w:val="center"/>
      </w:pPr>
      <w:r>
        <w:rPr>
          <w:rFonts w:ascii="Times New Roman" w:hAnsi="Times New Roman"/>
          <w:b/>
          <w:i w:val="0"/>
          <w:sz w:val="24"/>
          <w:u w:val="none"/>
        </w:rPr>
        <w:t>BAB I</w:t>
      </w:r>
    </w:p>
    <w:p>
      <w:pPr>
        <w:keepNext/>
        <w:spacing w:before="0" w:after="240" w:line="240" w:lineRule="auto"/>
        <w:jc w:val="center"/>
      </w:pPr>
      <w:r>
        <w:rPr>
          <w:rFonts w:ascii="Times New Roman" w:hAnsi="Times New Roman"/>
          <w:b/>
          <w:i w:val="0"/>
          <w:sz w:val="24"/>
          <w:u w:val="none"/>
        </w:rPr>
        <w:t>PENDAHULUAN</w:t>
      </w:r>
    </w:p>
    <w:p>
      <w:pPr>
        <w:keepNext/>
        <w:spacing w:before="120" w:after="120" w:line="360" w:lineRule="auto"/>
        <w:jc w:val="left"/>
      </w:pPr>
      <w:r>
        <w:rPr>
          <w:rFonts w:ascii="Times New Roman" w:hAnsi="Times New Roman"/>
          <w:b/>
          <w:i w:val="0"/>
          <w:sz w:val="24"/>
          <w:u w:val="none"/>
        </w:rPr>
        <w:t>1.1 Latar Belakang</w:t>
      </w:r>
    </w:p>
    <w:p>
      <w:pPr>
        <w:spacing w:before="0" w:after="0" w:line="360" w:lineRule="auto"/>
        <w:ind w:firstLine="720"/>
        <w:jc w:val="both"/>
      </w:pPr>
      <w:r>
        <w:rPr>
          <w:rFonts w:ascii="Times New Roman" w:hAnsi="Times New Roman"/>
          <w:b w:val="0"/>
          <w:i w:val="0"/>
          <w:sz w:val="24"/>
          <w:u w:val="none"/>
        </w:rPr>
        <w:t>Perkembangan teknologi informasi yang semakin pesat telah mendorong berbagai sektor industri untuk memanfaatkan sistem informasi dalam mendukung aktivitas operasional. Sektor pendidikan sebagai salah satu pilar utama pembangunan nasional tidak terkecuali dalam transformasi digital tersebut. Institusi pendidikan dituntut untuk mampu mengelola data akademik, proses pembelajaran, dan administrasi sekolah secara cepat, akurat, serta terintegrasi guna meningkatkan efisiensi dan efektivitas pengelolaan pendidikan.</w:t>
      </w:r>
    </w:p>
    <w:p>
      <w:pPr>
        <w:spacing w:before="0" w:after="0" w:line="360" w:lineRule="auto"/>
        <w:ind w:firstLine="720"/>
        <w:jc w:val="both"/>
      </w:pPr>
      <w:r>
        <w:rPr>
          <w:rFonts w:ascii="Times New Roman" w:hAnsi="Times New Roman"/>
          <w:b w:val="0"/>
          <w:i w:val="0"/>
          <w:sz w:val="24"/>
          <w:u w:val="none"/>
        </w:rPr>
        <w:t xml:space="preserve">Salah satu bentuk pemanfaatan teknologi informasi dalam dunia pendidikan adalah melalui pengembangan </w:t>
      </w:r>
      <w:r>
        <w:rPr>
          <w:rFonts w:ascii="Times New Roman" w:hAnsi="Times New Roman"/>
          <w:b w:val="0"/>
          <w:i/>
          <w:sz w:val="24"/>
          <w:u w:val="none"/>
        </w:rPr>
        <w:t xml:space="preserve">Learning Management System </w:t>
      </w:r>
      <w:r>
        <w:rPr>
          <w:rFonts w:ascii="Times New Roman" w:hAnsi="Times New Roman"/>
          <w:b w:val="0"/>
          <w:i w:val="0"/>
          <w:sz w:val="24"/>
          <w:u w:val="none"/>
        </w:rPr>
        <w:t xml:space="preserve">(LMS). LMS merupakan perangkat lunak yang dirancang untuk membantu pengelolaan kegiatan pembelajaran secara </w:t>
      </w:r>
      <w:r>
        <w:rPr>
          <w:rFonts w:ascii="Times New Roman" w:hAnsi="Times New Roman"/>
          <w:b w:val="0"/>
          <w:i/>
          <w:sz w:val="24"/>
          <w:u w:val="none"/>
        </w:rPr>
        <w:t xml:space="preserve">daring, </w:t>
      </w:r>
      <w:r>
        <w:rPr>
          <w:rFonts w:ascii="Times New Roman" w:hAnsi="Times New Roman"/>
          <w:b w:val="0"/>
          <w:i w:val="0"/>
          <w:sz w:val="24"/>
          <w:u w:val="none"/>
        </w:rPr>
        <w:t>meliputi pengelolaan kelas, pendistribusian bahan ajar, penugasan, penilaian, hingga pemantauan kehadiran peserta didik. Dengan adanya LMS, proses pembelajaran tidak lagi dibatasi oleh ruang dan waktu, sehingga interaksi antara guru pengajar dan peserta didik dapat berlangsung secara lebih fleksibel dan terdokumentasi dengan baik.</w:t>
      </w:r>
    </w:p>
    <w:p>
      <w:pPr>
        <w:spacing w:before="0" w:after="0" w:line="360" w:lineRule="auto"/>
        <w:ind w:firstLine="720"/>
        <w:jc w:val="both"/>
      </w:pPr>
      <w:r>
        <w:rPr>
          <w:rFonts w:ascii="Times New Roman" w:hAnsi="Times New Roman"/>
          <w:b w:val="0"/>
          <w:i w:val="0"/>
          <w:sz w:val="24"/>
          <w:u w:val="none"/>
        </w:rPr>
        <w:t>Fakultas Teknik dan Ilmu Komputer (FTIK) Universitas Teknokrat Indonesia memiliki tujuan untuk menghasilkan lulusan yang tidak hanya menguasai teori, tetapi juga mampu mengimplementasikan ilmu pengetahuan dan teknologi secara profesional di dunia kerja. Namun demikian, terdapat kesenjangan antara pembelajaran yang diperoleh selama perkuliahan dengan kondisi nyata di lingkungan industri. Dalam dunia kerja, seorang tenaga profesional tidak hanya dituntut memiliki kemampuan teknis, tetapi juga kemampuan menganalisis kebutuhan pengguna, berkomunikasi dengan klien, bekerja sama dalam tim, serta beradaptasi terhadap perubahan kebutuhan sistem yang dinamis. Oleh karena itu, diperlukan suatu kegiatan yang dapat menjembatani mahasiswa dengan dunia kerja profesional, yaitu melalui Praktik Kerja Lapangan (PKL).</w:t>
      </w:r>
    </w:p>
    <w:p>
      <w:pPr>
        <w:spacing w:before="0" w:after="0" w:line="360" w:lineRule="auto"/>
        <w:ind w:firstLine="720"/>
        <w:jc w:val="both"/>
      </w:pPr>
      <w:r>
        <w:rPr>
          <w:rFonts w:ascii="Times New Roman" w:hAnsi="Times New Roman"/>
          <w:b w:val="0"/>
          <w:i w:val="0"/>
          <w:sz w:val="24"/>
          <w:u w:val="none"/>
        </w:rPr>
        <w:t xml:space="preserve">CV Newus Teknologi dipilih sebagai tempat pelaksanaan Praktik Kerja Lapangan karena merupakan perusahaan yang bergerak di bidang teknologi informasi dan berfokus pada pengembangan solusi perangkat lunak sesuai kebutuhan klien. Perusahaan ini memiliki lingkungan kerja yang relevan dengan bidang keilmuan Informatika, khususnya dalam pengembangan sistem informasi berbasis web. Selama melaksanakan PKL, penulis ditugaskan untuk merancang dan membangun </w:t>
      </w:r>
      <w:r>
        <w:rPr>
          <w:rFonts w:ascii="Times New Roman" w:hAnsi="Times New Roman"/>
          <w:b w:val="0"/>
          <w:i/>
          <w:sz w:val="24"/>
          <w:u w:val="none"/>
        </w:rPr>
        <w:t xml:space="preserve">Learning Management System </w:t>
      </w:r>
      <w:r>
        <w:rPr>
          <w:rFonts w:ascii="Times New Roman" w:hAnsi="Times New Roman"/>
          <w:b w:val="0"/>
          <w:i w:val="0"/>
          <w:sz w:val="24"/>
          <w:u w:val="none"/>
        </w:rPr>
        <w:t xml:space="preserve">(LMS) berbasis web menggunakan </w:t>
      </w:r>
      <w:r>
        <w:rPr>
          <w:rFonts w:ascii="Times New Roman" w:hAnsi="Times New Roman"/>
          <w:b w:val="0"/>
          <w:i/>
          <w:sz w:val="24"/>
          <w:u w:val="none"/>
        </w:rPr>
        <w:t xml:space="preserve">framework </w:t>
      </w:r>
      <w:r>
        <w:rPr>
          <w:rFonts w:ascii="Times New Roman" w:hAnsi="Times New Roman"/>
          <w:b w:val="0"/>
          <w:i w:val="0"/>
          <w:sz w:val="24"/>
          <w:u w:val="none"/>
        </w:rPr>
        <w:t xml:space="preserve">Next.js pada sisi </w:t>
      </w:r>
      <w:r>
        <w:rPr>
          <w:rFonts w:ascii="Times New Roman" w:hAnsi="Times New Roman"/>
          <w:b w:val="0"/>
          <w:i/>
          <w:sz w:val="24"/>
          <w:u w:val="none"/>
        </w:rPr>
        <w:t xml:space="preserve">frontend </w:t>
      </w:r>
      <w:r>
        <w:rPr>
          <w:rFonts w:ascii="Times New Roman" w:hAnsi="Times New Roman"/>
          <w:b w:val="0"/>
          <w:i w:val="0"/>
          <w:sz w:val="24"/>
          <w:u w:val="none"/>
        </w:rPr>
        <w:t xml:space="preserve">dan Laravel pada sisi </w:t>
      </w:r>
      <w:r>
        <w:rPr>
          <w:rFonts w:ascii="Times New Roman" w:hAnsi="Times New Roman"/>
          <w:b w:val="0"/>
          <w:i/>
          <w:sz w:val="24"/>
          <w:u w:val="none"/>
        </w:rPr>
        <w:t xml:space="preserve">backend </w:t>
      </w:r>
      <w:r>
        <w:rPr>
          <w:rFonts w:ascii="Times New Roman" w:hAnsi="Times New Roman"/>
          <w:b w:val="0"/>
          <w:i w:val="0"/>
          <w:sz w:val="24"/>
          <w:u w:val="none"/>
        </w:rPr>
        <w:t>yang terintegrasi dengan basis data MySQL.</w:t>
      </w:r>
    </w:p>
    <w:p>
      <w:pPr>
        <w:spacing w:before="0" w:after="0" w:line="360" w:lineRule="auto"/>
        <w:ind w:firstLine="720"/>
        <w:jc w:val="both"/>
      </w:pPr>
      <w:r>
        <w:rPr>
          <w:rFonts w:ascii="Times New Roman" w:hAnsi="Times New Roman"/>
          <w:b w:val="0"/>
          <w:i w:val="0"/>
          <w:sz w:val="24"/>
          <w:u w:val="none"/>
        </w:rPr>
        <w:t>Melalui pelaksanaan PKL di CV Newus Teknologi, penulis memperoleh pengalaman nyata mengenai proses pengembangan sistem informasi yang berorientasi pada kebutuhan pengguna. Pengalaman tersebut tidak hanya meningkatkan kemampuan teknis dalam pengelolaan dan pengembangan sistem, tetapi juga mengembangkan kemampuan komunikasi, kerja sama tim, disiplin, serta profesionalisme kerja. Dengan demikian, kegiatan Praktik Kerja Lapangan di CV Newus Teknologi diharapkan dapat menjadi sarana untuk memperkecil kesenjangan antara teori yang diperoleh di perguruan tinggi dengan praktik yang diterapkan dalam industri teknologi informasi.</w:t>
      </w:r>
    </w:p>
    <w:p>
      <w:pPr>
        <w:keepNext/>
        <w:spacing w:before="120" w:after="120" w:line="360" w:lineRule="auto"/>
        <w:jc w:val="left"/>
      </w:pPr>
      <w:r>
        <w:rPr>
          <w:rFonts w:ascii="Times New Roman" w:hAnsi="Times New Roman"/>
          <w:b/>
          <w:i w:val="0"/>
          <w:sz w:val="24"/>
          <w:u w:val="none"/>
        </w:rPr>
        <w:t>1.2 Tujuan PKL</w:t>
      </w:r>
    </w:p>
    <w:p>
      <w:pPr>
        <w:spacing w:before="0" w:after="0" w:line="360" w:lineRule="auto"/>
        <w:ind w:firstLine="720"/>
        <w:jc w:val="both"/>
      </w:pPr>
      <w:r>
        <w:rPr>
          <w:rFonts w:ascii="Times New Roman" w:hAnsi="Times New Roman"/>
          <w:b w:val="0"/>
          <w:i w:val="0"/>
          <w:sz w:val="24"/>
          <w:u w:val="none"/>
        </w:rPr>
        <w:t>Adapun tujuan dari pelaksanaan Praktik Kerja Lapangan (PKL) di CV Newus Teknologi adalah sebagai berikut:</w:t>
      </w:r>
    </w:p>
    <w:p>
      <w:pPr>
        <w:spacing w:before="0" w:after="0" w:line="360" w:lineRule="auto"/>
        <w:jc w:val="both"/>
      </w:pPr>
      <w:r>
        <w:rPr>
          <w:rFonts w:ascii="Times New Roman" w:hAnsi="Times New Roman"/>
          <w:b w:val="0"/>
          <w:i w:val="0"/>
          <w:sz w:val="24"/>
          <w:u w:val="none"/>
        </w:rPr>
        <w:t>1) Memperoleh wawasan dan pengalaman kerja secara langsung dalam lingkungan industri teknologi informasi, khususnya pada proses pengelolaan dan pengembangan sistem informasi berbasis web.</w:t>
      </w:r>
    </w:p>
    <w:p>
      <w:pPr>
        <w:spacing w:before="0" w:after="0" w:line="360" w:lineRule="auto"/>
        <w:jc w:val="both"/>
      </w:pPr>
      <w:r>
        <w:rPr>
          <w:rFonts w:ascii="Times New Roman" w:hAnsi="Times New Roman"/>
          <w:b w:val="0"/>
          <w:i w:val="0"/>
          <w:sz w:val="24"/>
          <w:u w:val="none"/>
        </w:rPr>
        <w:t>2) Menerapkan ilmu pengetahuan dan keterampilan yang telah diperoleh selama perkuliahan, terutama pada bidang pengembangan perangkat lunak, analisis kebutuhan sistem, serta pengelolaan basis data dalam lingkungan kerja yang nyata.</w:t>
      </w:r>
    </w:p>
    <w:p>
      <w:pPr>
        <w:spacing w:before="0" w:after="0" w:line="360" w:lineRule="auto"/>
        <w:jc w:val="both"/>
      </w:pPr>
      <w:r>
        <w:rPr>
          <w:rFonts w:ascii="Times New Roman" w:hAnsi="Times New Roman"/>
          <w:b w:val="0"/>
          <w:i w:val="0"/>
          <w:sz w:val="24"/>
          <w:u w:val="none"/>
        </w:rPr>
        <w:t>3) Merancang dan membangun aplikasi Learning Management System (LMS) berbasis web yang mengintegrasikan frontend Next.js dengan backend RESTful API Laravel 11 dan basis data MySQL.</w:t>
      </w:r>
    </w:p>
    <w:p>
      <w:pPr>
        <w:spacing w:before="0" w:after="0" w:line="360" w:lineRule="auto"/>
        <w:jc w:val="both"/>
      </w:pPr>
      <w:r>
        <w:rPr>
          <w:rFonts w:ascii="Times New Roman" w:hAnsi="Times New Roman"/>
          <w:b w:val="0"/>
          <w:i w:val="0"/>
          <w:sz w:val="24"/>
          <w:u w:val="none"/>
        </w:rPr>
        <w:t>4) Meningkatkan kemampuan komunikasi, kerja sama tim, manajemen waktu, dan pemecahan masalah yang diperlukan dalam lingkungan kerja profesional.</w:t>
      </w:r>
    </w:p>
    <w:p>
      <w:pPr>
        <w:spacing w:before="0" w:after="0" w:line="360" w:lineRule="auto"/>
        <w:jc w:val="both"/>
      </w:pPr>
      <w:r>
        <w:rPr>
          <w:rFonts w:ascii="Times New Roman" w:hAnsi="Times New Roman"/>
          <w:b w:val="0"/>
          <w:i w:val="0"/>
          <w:sz w:val="24"/>
          <w:u w:val="none"/>
        </w:rPr>
        <w:t>5) Menambah wawasan mengenai proses bisnis perusahaan dan budaya kerja industri sebagai bekal dalam mempersiapkan diri menghadapi dunia kerja setelah lulus.</w:t>
      </w:r>
    </w:p>
    <w:p>
      <w:pPr>
        <w:keepNext/>
        <w:spacing w:before="120" w:after="120" w:line="360" w:lineRule="auto"/>
        <w:jc w:val="left"/>
      </w:pPr>
      <w:r>
        <w:rPr>
          <w:rFonts w:ascii="Times New Roman" w:hAnsi="Times New Roman"/>
          <w:b/>
          <w:i w:val="0"/>
          <w:sz w:val="24"/>
          <w:u w:val="none"/>
        </w:rPr>
        <w:t>1.3 Kegunaan PKL</w:t>
      </w:r>
    </w:p>
    <w:p>
      <w:pPr>
        <w:spacing w:before="0" w:after="0" w:line="360" w:lineRule="auto"/>
        <w:ind w:firstLine="720"/>
        <w:jc w:val="both"/>
      </w:pPr>
      <w:r>
        <w:rPr>
          <w:rFonts w:ascii="Times New Roman" w:hAnsi="Times New Roman"/>
          <w:b w:val="0"/>
          <w:i w:val="0"/>
          <w:sz w:val="24"/>
          <w:u w:val="none"/>
        </w:rPr>
        <w:t>Pelaksanaan Praktik Kerja Lapangan (PKL) memberikan berbagai manfaat bagi mahasiswa, Fakultas Teknik dan Ilmu Komputer (FTIK) Universitas Teknokrat Indonesia, serta CV Newus Teknologi sebagai tempat pelaksanaan PKL. Adapun manfaat yang diperoleh adalah sebagai berikut:</w:t>
      </w:r>
    </w:p>
    <w:p>
      <w:pPr>
        <w:spacing w:before="0" w:after="0" w:line="360" w:lineRule="auto"/>
        <w:ind w:firstLine="720"/>
        <w:jc w:val="both"/>
      </w:pPr>
      <w:r>
        <w:rPr>
          <w:rFonts w:ascii="Times New Roman" w:hAnsi="Times New Roman"/>
          <w:b w:val="0"/>
          <w:i w:val="0"/>
          <w:sz w:val="24"/>
          <w:u w:val="none"/>
        </w:rPr>
        <w:t>1. Manfaat bagi Mahasiswa:</w:t>
      </w:r>
    </w:p>
    <w:p>
      <w:pPr>
        <w:spacing w:before="0" w:after="0" w:line="360" w:lineRule="auto"/>
        <w:ind w:left="357"/>
        <w:jc w:val="both"/>
      </w:pPr>
      <w:r>
        <w:rPr>
          <w:rFonts w:ascii="Times New Roman" w:hAnsi="Times New Roman"/>
          <w:b w:val="0"/>
          <w:i w:val="0"/>
          <w:sz w:val="24"/>
          <w:u w:val="none"/>
        </w:rPr>
        <w:t>1) Memperoleh pengalaman kerja secara langsung dalam lingkungan industri teknologi informasi, khususnya dalam pengembangan Learning Management System berbasis web.</w:t>
      </w:r>
    </w:p>
    <w:p>
      <w:pPr>
        <w:spacing w:before="0" w:after="0" w:line="360" w:lineRule="auto"/>
        <w:ind w:left="357"/>
        <w:jc w:val="both"/>
      </w:pPr>
      <w:r>
        <w:rPr>
          <w:rFonts w:ascii="Times New Roman" w:hAnsi="Times New Roman"/>
          <w:b w:val="0"/>
          <w:i w:val="0"/>
          <w:sz w:val="24"/>
          <w:u w:val="none"/>
        </w:rPr>
        <w:t>2) Mampu menerapkan ilmu pengetahuan dan keterampilan yang telah diperoleh selama perkuliahan ke dalam dunia kerja nyata, terutama pada bidang pengembangan perangkat lunak full-stack.</w:t>
      </w:r>
    </w:p>
    <w:p>
      <w:pPr>
        <w:spacing w:before="0" w:after="0" w:line="360" w:lineRule="auto"/>
        <w:ind w:left="357"/>
        <w:jc w:val="both"/>
      </w:pPr>
      <w:r>
        <w:rPr>
          <w:rFonts w:ascii="Times New Roman" w:hAnsi="Times New Roman"/>
          <w:b w:val="0"/>
          <w:i w:val="0"/>
          <w:sz w:val="24"/>
          <w:u w:val="none"/>
        </w:rPr>
        <w:t>3) Meningkatkan kemampuan teknis dalam pengembangan sistem, perancangan basis data, implementasi API, serta pengujian perangkat lunak.</w:t>
      </w:r>
    </w:p>
    <w:p>
      <w:pPr>
        <w:spacing w:before="0" w:after="0" w:line="360" w:lineRule="auto"/>
        <w:ind w:left="357"/>
        <w:jc w:val="both"/>
      </w:pPr>
      <w:r>
        <w:rPr>
          <w:rFonts w:ascii="Times New Roman" w:hAnsi="Times New Roman"/>
          <w:b w:val="0"/>
          <w:i w:val="0"/>
          <w:sz w:val="24"/>
          <w:u w:val="none"/>
        </w:rPr>
        <w:t>4) Mengembangkan kemampuan berpikir kritis dan pemecahan masalah dalam menghadapi berbagai kendala selama proses pengembangan dan implementasi sistem.</w:t>
      </w:r>
    </w:p>
    <w:p>
      <w:pPr>
        <w:spacing w:before="0" w:after="0" w:line="360" w:lineRule="auto"/>
        <w:ind w:left="357"/>
        <w:jc w:val="both"/>
      </w:pPr>
      <w:r>
        <w:rPr>
          <w:rFonts w:ascii="Times New Roman" w:hAnsi="Times New Roman"/>
          <w:b w:val="0"/>
          <w:i w:val="0"/>
          <w:sz w:val="24"/>
          <w:u w:val="none"/>
        </w:rPr>
        <w:t>5) Meningkatkan kemampuan komunikasi, kerja sama tim, disiplin, serta manajemen waktu yang diperlukan dalam lingkungan kerja profesional.</w:t>
      </w:r>
    </w:p>
    <w:p>
      <w:pPr>
        <w:spacing w:before="0" w:after="0" w:line="360" w:lineRule="auto"/>
        <w:ind w:firstLine="720"/>
        <w:jc w:val="both"/>
      </w:pPr>
      <w:r>
        <w:rPr>
          <w:rFonts w:ascii="Times New Roman" w:hAnsi="Times New Roman"/>
          <w:b w:val="0"/>
          <w:i w:val="0"/>
          <w:sz w:val="24"/>
          <w:u w:val="none"/>
        </w:rPr>
        <w:t>2. Manfaat bagi FTIK Universitas Teknokrat Indonesia:</w:t>
      </w:r>
    </w:p>
    <w:p>
      <w:pPr>
        <w:spacing w:before="0" w:after="0" w:line="360" w:lineRule="auto"/>
        <w:ind w:left="357"/>
        <w:jc w:val="both"/>
      </w:pPr>
      <w:r>
        <w:rPr>
          <w:rFonts w:ascii="Times New Roman" w:hAnsi="Times New Roman"/>
          <w:b w:val="0"/>
          <w:i w:val="0"/>
          <w:sz w:val="24"/>
          <w:u w:val="none"/>
        </w:rPr>
        <w:t>1) Menjadi sarana evaluasi terhadap kesesuaian kurikulum dan materi pembelajaran dengan kebutuhan dunia industri.</w:t>
      </w:r>
    </w:p>
    <w:p>
      <w:pPr>
        <w:spacing w:before="0" w:after="0" w:line="360" w:lineRule="auto"/>
        <w:ind w:left="357"/>
        <w:jc w:val="both"/>
      </w:pPr>
      <w:r>
        <w:rPr>
          <w:rFonts w:ascii="Times New Roman" w:hAnsi="Times New Roman"/>
          <w:b w:val="0"/>
          <w:i w:val="0"/>
          <w:sz w:val="24"/>
          <w:u w:val="none"/>
        </w:rPr>
        <w:t>2) Memperkuat hubungan kerja sama antara FTIK Universitas Teknokrat Indonesia dengan perusahaan mitra pelaksanaan PKL.</w:t>
      </w:r>
    </w:p>
    <w:p>
      <w:pPr>
        <w:spacing w:before="0" w:after="0" w:line="360" w:lineRule="auto"/>
        <w:ind w:left="357"/>
        <w:jc w:val="both"/>
      </w:pPr>
      <w:r>
        <w:rPr>
          <w:rFonts w:ascii="Times New Roman" w:hAnsi="Times New Roman"/>
          <w:b w:val="0"/>
          <w:i w:val="0"/>
          <w:sz w:val="24"/>
          <w:u w:val="none"/>
        </w:rPr>
        <w:t>3) Meningkatkan kualitas lulusan yang memiliki pengalaman kerja, kompetensi teknis, serta pemahaman terhadap kebutuhan industri.</w:t>
      </w:r>
    </w:p>
    <w:p>
      <w:pPr>
        <w:spacing w:before="0" w:after="0" w:line="360" w:lineRule="auto"/>
        <w:ind w:firstLine="720"/>
        <w:jc w:val="both"/>
      </w:pPr>
      <w:r>
        <w:rPr>
          <w:rFonts w:ascii="Times New Roman" w:hAnsi="Times New Roman"/>
          <w:b w:val="0"/>
          <w:i w:val="0"/>
          <w:sz w:val="24"/>
          <w:u w:val="none"/>
        </w:rPr>
        <w:t>3. Manfaat bagi CV Newus Teknologi:</w:t>
      </w:r>
    </w:p>
    <w:p>
      <w:pPr>
        <w:spacing w:before="0" w:after="0" w:line="360" w:lineRule="auto"/>
        <w:ind w:left="357"/>
        <w:jc w:val="both"/>
      </w:pPr>
      <w:r>
        <w:rPr>
          <w:rFonts w:ascii="Times New Roman" w:hAnsi="Times New Roman"/>
          <w:b w:val="0"/>
          <w:i w:val="0"/>
          <w:sz w:val="24"/>
          <w:u w:val="none"/>
        </w:rPr>
        <w:t>1) Memperoleh kontribusi tenaga kerja mahasiswa dalam pengembangan produk Learning Management System sebagai portofolio perusahaan.</w:t>
      </w:r>
    </w:p>
    <w:p>
      <w:pPr>
        <w:spacing w:before="0" w:after="0" w:line="360" w:lineRule="auto"/>
        <w:ind w:left="357"/>
        <w:jc w:val="both"/>
      </w:pPr>
      <w:r>
        <w:rPr>
          <w:rFonts w:ascii="Times New Roman" w:hAnsi="Times New Roman"/>
          <w:b w:val="0"/>
          <w:i w:val="0"/>
          <w:sz w:val="24"/>
          <w:u w:val="none"/>
        </w:rPr>
        <w:t>2) Mendukung penyelesaian pekerjaan operasional perusahaan melalui kontribusi mahasiswa selama pelaksanaan Praktik Kerja Lapangan.</w:t>
      </w:r>
    </w:p>
    <w:p>
      <w:pPr>
        <w:spacing w:before="0" w:after="0" w:line="360" w:lineRule="auto"/>
        <w:ind w:left="357"/>
        <w:jc w:val="both"/>
      </w:pPr>
      <w:r>
        <w:rPr>
          <w:rFonts w:ascii="Times New Roman" w:hAnsi="Times New Roman"/>
          <w:b w:val="0"/>
          <w:i w:val="0"/>
          <w:sz w:val="24"/>
          <w:u w:val="none"/>
        </w:rPr>
        <w:t>3) Menjadi sarana bagi perusahaan untuk mengenal dan mengevaluasi potensi mahasiswa sebagai calon tenaga kerja yang kompeten di bidang teknologi informasi.</w:t>
      </w:r>
    </w:p>
    <w:p>
      <w:pPr>
        <w:keepNext/>
        <w:spacing w:before="120" w:after="120" w:line="360" w:lineRule="auto"/>
        <w:jc w:val="left"/>
      </w:pPr>
      <w:r>
        <w:rPr>
          <w:rFonts w:ascii="Times New Roman" w:hAnsi="Times New Roman"/>
          <w:b/>
          <w:i w:val="0"/>
          <w:sz w:val="24"/>
          <w:u w:val="none"/>
        </w:rPr>
        <w:t>1.4 Tempat PKL</w:t>
      </w:r>
    </w:p>
    <w:p>
      <w:pPr>
        <w:spacing w:before="0" w:after="0" w:line="360" w:lineRule="auto"/>
        <w:ind w:firstLine="720"/>
        <w:jc w:val="both"/>
      </w:pPr>
      <w:r>
        <w:rPr>
          <w:rFonts w:ascii="Times New Roman" w:hAnsi="Times New Roman"/>
          <w:b w:val="0"/>
          <w:i w:val="0"/>
          <w:sz w:val="24"/>
          <w:u w:val="none"/>
        </w:rPr>
        <w:t xml:space="preserve">Pelaksanaan Kegiatan Praktik Kerja Lapangan (PKL) dilaksanakan di CV Newus Teknologi yang berlokasi di Jl. Salim Batubara No.118, Kupang Teba, Kec. Teluk Betung Utara, Kota Bandar Lampung, Lampung 35212. Selama pelaksanaan PKL, penulis bertugas sebagai </w:t>
      </w:r>
      <w:r>
        <w:rPr>
          <w:rFonts w:ascii="Times New Roman" w:hAnsi="Times New Roman"/>
          <w:b w:val="0"/>
          <w:i/>
          <w:sz w:val="24"/>
          <w:u w:val="none"/>
        </w:rPr>
        <w:t xml:space="preserve">Software Engineer </w:t>
      </w:r>
      <w:r>
        <w:rPr>
          <w:rFonts w:ascii="Times New Roman" w:hAnsi="Times New Roman"/>
          <w:b w:val="0"/>
          <w:i w:val="0"/>
          <w:sz w:val="24"/>
          <w:u w:val="none"/>
        </w:rPr>
        <w:t xml:space="preserve">yang bertanggung jawab dalam merancang dan mengembangkan </w:t>
      </w:r>
      <w:r>
        <w:rPr>
          <w:rFonts w:ascii="Times New Roman" w:hAnsi="Times New Roman"/>
          <w:b w:val="0"/>
          <w:i/>
          <w:sz w:val="24"/>
          <w:u w:val="none"/>
        </w:rPr>
        <w:t xml:space="preserve">Learning Management System </w:t>
      </w:r>
      <w:r>
        <w:rPr>
          <w:rFonts w:ascii="Times New Roman" w:hAnsi="Times New Roman"/>
          <w:b w:val="0"/>
          <w:i w:val="0"/>
          <w:sz w:val="24"/>
          <w:u w:val="none"/>
        </w:rPr>
        <w:t xml:space="preserve">(LMS) menggunakan </w:t>
      </w:r>
      <w:r>
        <w:rPr>
          <w:rFonts w:ascii="Times New Roman" w:hAnsi="Times New Roman"/>
          <w:b w:val="0"/>
          <w:i/>
          <w:sz w:val="24"/>
          <w:u w:val="none"/>
        </w:rPr>
        <w:t xml:space="preserve">framework </w:t>
      </w:r>
      <w:r>
        <w:rPr>
          <w:rFonts w:ascii="Times New Roman" w:hAnsi="Times New Roman"/>
          <w:b w:val="0"/>
          <w:i w:val="0"/>
          <w:sz w:val="24"/>
          <w:u w:val="none"/>
        </w:rPr>
        <w:t>Next.js dan Laravel berdasarkan kebutuhan yang ditentukan oleh perusahaan. Lokasi CV Newus Teknologi ditunjukkan pada Gambar 1.1.</w:t>
      </w:r>
    </w:p>
    <w:p>
      <w:pPr>
        <w:spacing w:before="240" w:after="120" w:line="240" w:lineRule="auto"/>
        <w:jc w:val="center"/>
      </w:pPr>
      <w:r>
        <w:rPr>
          <w:rFonts w:ascii="Times New Roman" w:hAnsi="Times New Roman"/>
          <w:b w:val="0"/>
          <w:i/>
          <w:sz w:val="22"/>
          <w:u w:val="none"/>
        </w:rPr>
        <w:t>[Gambar untuk Peta Lokasi CV Newus Teknologi dari Google Maps]</w:t>
      </w:r>
    </w:p>
    <w:p>
      <w:pPr>
        <w:spacing w:before="0" w:after="240" w:line="240" w:lineRule="auto"/>
        <w:jc w:val="center"/>
      </w:pPr>
      <w:r>
        <w:rPr>
          <w:rFonts w:ascii="Times New Roman" w:hAnsi="Times New Roman"/>
          <w:b w:val="0"/>
          <w:i w:val="0"/>
          <w:sz w:val="24"/>
          <w:u w:val="none"/>
        </w:rPr>
        <w:t>Gambar 1.1 Tempat Praktik Kerja Lapangan (PKL)</w:t>
      </w:r>
    </w:p>
    <w:p>
      <w:pPr>
        <w:keepNext/>
        <w:spacing w:before="120" w:after="120" w:line="360" w:lineRule="auto"/>
        <w:jc w:val="left"/>
      </w:pPr>
      <w:r>
        <w:rPr>
          <w:rFonts w:ascii="Times New Roman" w:hAnsi="Times New Roman"/>
          <w:b/>
          <w:i w:val="0"/>
          <w:sz w:val="24"/>
          <w:u w:val="none"/>
        </w:rPr>
        <w:t>1.5 Jadwal Pelaksanaan PKL</w:t>
      </w:r>
    </w:p>
    <w:p>
      <w:pPr>
        <w:spacing w:before="0" w:after="0" w:line="360" w:lineRule="auto"/>
        <w:ind w:firstLine="720"/>
        <w:jc w:val="both"/>
      </w:pPr>
      <w:r>
        <w:rPr>
          <w:rFonts w:ascii="Times New Roman" w:hAnsi="Times New Roman"/>
          <w:b w:val="0"/>
          <w:i w:val="0"/>
          <w:sz w:val="24"/>
          <w:u w:val="none"/>
        </w:rPr>
        <w:t>Praktik Kerja Lapangan (PKL) dilaksanakan selama satu bulan terhitung mulai tanggal 6 Agustus 2026 sampai dengan 6 September 2026. Pembagian waktu pelaksanaan kegiatan telah disepakati antara pembimbing lapangan serta penulis dan disusun secara sistematis guna memastikan fokus serta optimalisasi penyelesaian tugas dapat tercapai secara maksimal. Jadwal dan tahapan kegiatan pelaksanaan Praktik Kerja Lapangan (PKL) dapat dilihat pada Tabel 1.1.</w:t>
      </w:r>
    </w:p>
    <w:p>
      <w:pPr>
        <w:keepNext/>
        <w:spacing w:before="120" w:after="0" w:line="240" w:lineRule="auto"/>
        <w:jc w:val="center"/>
      </w:pPr>
      <w:r>
        <w:rPr>
          <w:rFonts w:ascii="Times New Roman" w:hAnsi="Times New Roman"/>
          <w:b w:val="0"/>
          <w:i w:val="0"/>
          <w:sz w:val="24"/>
          <w:u w:val="none"/>
        </w:rPr>
        <w:t>Tabel 1.1 Tahapan Kegiatan Praktik Kerja Lapangan (PKL)</w:t>
      </w:r>
    </w:p>
    <w:tbl>
      <w:tblPr>
        <w:tblW w:type="auto" w:w="0"/>
        <w:jc w:val="center"/>
        <w:tblLook w:firstColumn="1" w:firstRow="1" w:lastColumn="0" w:lastRow="0" w:noHBand="0" w:noVBand="1" w:val="04A0"/>
      </w:tblPr>
      <w:tblGrid>
        <w:gridCol w:w="3968"/>
        <w:gridCol w:w="3968"/>
      </w:tblGrid>
      <w:tr>
        <w:tc>
          <w:tcPr>
            <w:tcW w:type="dxa" w:w="3968"/>
            <w:shd w:fill="D9E2F3"/>
          </w:tcPr>
          <w:p>
            <w:pPr>
              <w:jc w:val="center"/>
            </w:pPr>
            <w:r>
              <w:rPr>
                <w:rFonts w:ascii="Times New Roman" w:hAnsi="Times New Roman"/>
                <w:b/>
                <w:i w:val="0"/>
                <w:sz w:val="22"/>
                <w:u w:val="none"/>
              </w:rPr>
              <w:t>Tahapan Kegiatan</w:t>
            </w:r>
          </w:p>
        </w:tc>
        <w:tc>
          <w:tcPr>
            <w:tcW w:type="dxa" w:w="3968"/>
            <w:shd w:fill="D9E2F3"/>
          </w:tcPr>
          <w:p>
            <w:pPr>
              <w:jc w:val="center"/>
            </w:pPr>
            <w:r>
              <w:rPr>
                <w:rFonts w:ascii="Times New Roman" w:hAnsi="Times New Roman"/>
                <w:b/>
                <w:i w:val="0"/>
                <w:sz w:val="22"/>
                <w:u w:val="none"/>
              </w:rPr>
              <w:t>Keterangan</w:t>
            </w:r>
          </w:p>
        </w:tc>
      </w:tr>
      <w:tr>
        <w:tc>
          <w:tcPr>
            <w:tcW w:type="dxa" w:w="3968"/>
          </w:tcPr>
          <w:p>
            <w:pPr>
              <w:jc w:val="center"/>
            </w:pPr>
            <w:r>
              <w:rPr>
                <w:rFonts w:ascii="Times New Roman" w:hAnsi="Times New Roman"/>
                <w:b w:val="0"/>
                <w:i w:val="0"/>
                <w:sz w:val="20"/>
                <w:u w:val="none"/>
              </w:rPr>
              <w:t>Minggu ke-1</w:t>
              <w:br/>
              <w:t>(6-12 Agustus 2026)</w:t>
            </w:r>
          </w:p>
        </w:tc>
        <w:tc>
          <w:tcPr>
            <w:tcW w:type="dxa" w:w="3968"/>
          </w:tcPr>
          <w:p>
            <w:r>
              <w:rPr>
                <w:rFonts w:ascii="Times New Roman" w:hAnsi="Times New Roman"/>
                <w:b w:val="0"/>
                <w:i w:val="0"/>
                <w:sz w:val="20"/>
                <w:u w:val="none"/>
              </w:rPr>
              <w:t>Orientasi perusahaan, penentuan topik proyek PKL, wawancara kebutuhan sistem, penyusunan Product Requirements Document (PRD), dan perancangan wireframe UI/UX di Figma.</w:t>
            </w:r>
          </w:p>
        </w:tc>
      </w:tr>
      <w:tr>
        <w:tc>
          <w:tcPr>
            <w:tcW w:type="dxa" w:w="3968"/>
          </w:tcPr>
          <w:p>
            <w:pPr>
              <w:jc w:val="center"/>
            </w:pPr>
            <w:r>
              <w:rPr>
                <w:rFonts w:ascii="Times New Roman" w:hAnsi="Times New Roman"/>
                <w:b w:val="0"/>
                <w:i w:val="0"/>
                <w:sz w:val="20"/>
                <w:u w:val="none"/>
              </w:rPr>
              <w:t>Minggu ke-2</w:t>
              <w:br/>
              <w:t>(13-19 Agustus 2026)</w:t>
            </w:r>
          </w:p>
        </w:tc>
        <w:tc>
          <w:tcPr>
            <w:tcW w:type="dxa" w:w="3968"/>
          </w:tcPr>
          <w:p>
            <w:r>
              <w:rPr>
                <w:rFonts w:ascii="Times New Roman" w:hAnsi="Times New Roman"/>
                <w:b w:val="0"/>
                <w:i w:val="0"/>
                <w:sz w:val="20"/>
                <w:u w:val="none"/>
              </w:rPr>
              <w:t>Perancangan skema database MySQL 11 tabel, setup repository Git, inisialisasi framework Laravel 11 backend dan Next.js frontend, implementasi autentikasi Laravel Sanctum.</w:t>
            </w:r>
          </w:p>
        </w:tc>
      </w:tr>
      <w:tr>
        <w:tc>
          <w:tcPr>
            <w:tcW w:type="dxa" w:w="3968"/>
          </w:tcPr>
          <w:p>
            <w:pPr>
              <w:jc w:val="center"/>
            </w:pPr>
            <w:r>
              <w:rPr>
                <w:rFonts w:ascii="Times New Roman" w:hAnsi="Times New Roman"/>
                <w:b w:val="0"/>
                <w:i w:val="0"/>
                <w:sz w:val="20"/>
                <w:u w:val="none"/>
              </w:rPr>
              <w:t>Minggu ke-3</w:t>
              <w:br/>
              <w:t>(20-26 Agustus 2026)</w:t>
            </w:r>
          </w:p>
        </w:tc>
        <w:tc>
          <w:tcPr>
            <w:tcW w:type="dxa" w:w="3968"/>
          </w:tcPr>
          <w:p>
            <w:r>
              <w:rPr>
                <w:rFonts w:ascii="Times New Roman" w:hAnsi="Times New Roman"/>
                <w:b w:val="0"/>
                <w:i w:val="0"/>
                <w:sz w:val="20"/>
                <w:u w:val="none"/>
              </w:rPr>
              <w:t>Pengembangan modul kelas, materi ajar, penugasan LKPD, presensi mandiri, integrasi BroadcastChannel real-time sync, dan pembuatan antarmuka 3 dashboard peran pengguna.</w:t>
            </w:r>
          </w:p>
        </w:tc>
      </w:tr>
      <w:tr>
        <w:tc>
          <w:tcPr>
            <w:tcW w:type="dxa" w:w="3968"/>
          </w:tcPr>
          <w:p>
            <w:pPr>
              <w:jc w:val="center"/>
            </w:pPr>
            <w:r>
              <w:rPr>
                <w:rFonts w:ascii="Times New Roman" w:hAnsi="Times New Roman"/>
                <w:b w:val="0"/>
                <w:i w:val="0"/>
                <w:sz w:val="20"/>
                <w:u w:val="none"/>
              </w:rPr>
              <w:t>Minggu ke-4</w:t>
              <w:br/>
              <w:t>(27 Agustus - 2 Sept 2026)</w:t>
            </w:r>
          </w:p>
        </w:tc>
        <w:tc>
          <w:tcPr>
            <w:tcW w:type="dxa" w:w="3968"/>
          </w:tcPr>
          <w:p>
            <w:r>
              <w:rPr>
                <w:rFonts w:ascii="Times New Roman" w:hAnsi="Times New Roman"/>
                <w:b w:val="0"/>
                <w:i w:val="0"/>
                <w:sz w:val="20"/>
                <w:u w:val="none"/>
              </w:rPr>
              <w:t>Pengembangan modul rekapitulasi nilai rapor, input UTS/UAS, ekspor Excel, bulk import spreadsheet 50+ user, dan deployment produksi ke cloud Vercel dan Railway.</w:t>
            </w:r>
          </w:p>
        </w:tc>
      </w:tr>
      <w:tr>
        <w:tc>
          <w:tcPr>
            <w:tcW w:type="dxa" w:w="3968"/>
          </w:tcPr>
          <w:p>
            <w:pPr>
              <w:jc w:val="center"/>
            </w:pPr>
            <w:r>
              <w:rPr>
                <w:rFonts w:ascii="Times New Roman" w:hAnsi="Times New Roman"/>
                <w:b w:val="0"/>
                <w:i w:val="0"/>
                <w:sz w:val="20"/>
                <w:u w:val="none"/>
              </w:rPr>
              <w:t>Minggu ke-5</w:t>
              <w:br/>
              <w:t>(3-6 September 2026)</w:t>
            </w:r>
          </w:p>
        </w:tc>
        <w:tc>
          <w:tcPr>
            <w:tcW w:type="dxa" w:w="3968"/>
          </w:tcPr>
          <w:p>
            <w:r>
              <w:rPr>
                <w:rFonts w:ascii="Times New Roman" w:hAnsi="Times New Roman"/>
                <w:b w:val="0"/>
                <w:i w:val="0"/>
                <w:sz w:val="20"/>
                <w:u w:val="none"/>
              </w:rPr>
              <w:t>Eksekusi automated bot testing 53 skenario (100% passed), evaluasi hasil bersama pembimbing lapangan, penyusunan dokumentasi sistem, dan penulisan laporan akhir PKL.</w:t>
            </w:r>
          </w:p>
        </w:tc>
      </w:tr>
    </w:tbl>
    <w:p>
      <w:r>
        <w:br w:type="page"/>
      </w:r>
    </w:p>
    <w:p>
      <w:pPr>
        <w:spacing w:before="560" w:after="0" w:line="240" w:lineRule="auto"/>
        <w:jc w:val="center"/>
      </w:pPr>
    </w:p>
    <w:p>
      <w:pPr>
        <w:keepNext/>
        <w:spacing w:before="0" w:after="0" w:line="240" w:lineRule="auto"/>
        <w:jc w:val="center"/>
      </w:pPr>
      <w:r>
        <w:rPr>
          <w:rFonts w:ascii="Times New Roman" w:hAnsi="Times New Roman"/>
          <w:b/>
          <w:i w:val="0"/>
          <w:sz w:val="24"/>
          <w:u w:val="none"/>
        </w:rPr>
        <w:t>BAB II</w:t>
      </w:r>
    </w:p>
    <w:p>
      <w:pPr>
        <w:keepNext/>
        <w:spacing w:before="0" w:after="240" w:line="240" w:lineRule="auto"/>
        <w:jc w:val="center"/>
      </w:pPr>
      <w:r>
        <w:rPr>
          <w:rFonts w:ascii="Times New Roman" w:hAnsi="Times New Roman"/>
          <w:b/>
          <w:i w:val="0"/>
          <w:sz w:val="24"/>
          <w:u w:val="none"/>
        </w:rPr>
        <w:t>TINJAUAN UMUM TEMPAT PKL</w:t>
      </w:r>
    </w:p>
    <w:p>
      <w:pPr>
        <w:keepNext/>
        <w:spacing w:before="120" w:after="120" w:line="360" w:lineRule="auto"/>
        <w:jc w:val="left"/>
      </w:pPr>
      <w:r>
        <w:rPr>
          <w:rFonts w:ascii="Times New Roman" w:hAnsi="Times New Roman"/>
          <w:b/>
          <w:i w:val="0"/>
          <w:sz w:val="24"/>
          <w:u w:val="none"/>
        </w:rPr>
        <w:t>2.1 Sejarah Perusahaan</w:t>
      </w:r>
    </w:p>
    <w:p>
      <w:pPr>
        <w:spacing w:before="0" w:after="0" w:line="360" w:lineRule="auto"/>
        <w:ind w:firstLine="720"/>
        <w:jc w:val="both"/>
      </w:pPr>
      <w:r>
        <w:rPr>
          <w:rFonts w:ascii="Times New Roman" w:hAnsi="Times New Roman"/>
          <w:b w:val="0"/>
          <w:i w:val="0"/>
          <w:sz w:val="24"/>
          <w:u w:val="none"/>
        </w:rPr>
        <w:t xml:space="preserve">CV Newus Teknologi merupakan perusahaan yang bergerak di bidang teknologi informasi dengan fokus pada pengembangan solusi perangkat lunak berbasis web dan </w:t>
      </w:r>
      <w:r>
        <w:rPr>
          <w:rFonts w:ascii="Times New Roman" w:hAnsi="Times New Roman"/>
          <w:b w:val="0"/>
          <w:i/>
          <w:sz w:val="24"/>
          <w:u w:val="none"/>
        </w:rPr>
        <w:t xml:space="preserve">mobile </w:t>
      </w:r>
      <w:r>
        <w:rPr>
          <w:rFonts w:ascii="Times New Roman" w:hAnsi="Times New Roman"/>
          <w:b w:val="0"/>
          <w:i w:val="0"/>
          <w:sz w:val="24"/>
          <w:u w:val="none"/>
        </w:rPr>
        <w:t>untuk berbagai sektor industri. Berdiri di Kota Bandar Lampung, perusahaan berkomitmen untuk menghadirkan solusi digital inovatif bagi institusi pendidikan, instansi pemerintah daerah, dan pelaku usaha mikro, kecil, dan menengah (UMKM).</w:t>
      </w:r>
    </w:p>
    <w:p>
      <w:pPr>
        <w:spacing w:before="0" w:after="0" w:line="360" w:lineRule="auto"/>
        <w:ind w:firstLine="720"/>
        <w:jc w:val="both"/>
      </w:pPr>
      <w:r>
        <w:rPr>
          <w:rFonts w:ascii="Times New Roman" w:hAnsi="Times New Roman"/>
          <w:b w:val="0"/>
          <w:i w:val="0"/>
          <w:sz w:val="24"/>
          <w:u w:val="none"/>
        </w:rPr>
        <w:t>Sejak awal berdiri, CV Newus Teknologi tidak hanya berperan sebagai pengembang perangkat lunak, tetapi juga sebagai konsultan teknologi informasi yang memiliki pemahaman mendalam mengenai arsitektur, pengembangan, dan implementasi sistem informasi dalam kegiatan operasional perusahaan. Dengan pengalaman tersebut, perusahaan berkomitmen untuk menghadirkan solusi teknologi yang mampu mendukung efektivitas, efisiensi, serta kelancaran proses operasional di berbagai bidang industri.</w:t>
      </w:r>
    </w:p>
    <w:p>
      <w:pPr>
        <w:spacing w:before="0" w:after="0" w:line="360" w:lineRule="auto"/>
        <w:ind w:firstLine="720"/>
        <w:jc w:val="both"/>
      </w:pPr>
      <w:r>
        <w:rPr>
          <w:rFonts w:ascii="Times New Roman" w:hAnsi="Times New Roman"/>
          <w:b w:val="0"/>
          <w:i w:val="0"/>
          <w:sz w:val="24"/>
          <w:u w:val="none"/>
        </w:rPr>
        <w:t>Visi perusahaan adalah menjadi perusahaan konsultan dan pengembang perangkat lunak terdepan di Indonesia yang berdaya saing serta mampu menghadirkan solusi teknologi digital yang berdampak nyata bagi kemajuan masyarakat dan industri. Misi perusahaan diwujudkan melalui penyediaan layanan konsultasi, implementasi, pengembangan perangkat lunak, integrasi sistem, serta inovasi teknologi yang mendukung keberhasilan transformasi digital pada berbagai sektor.</w:t>
      </w:r>
    </w:p>
    <w:p>
      <w:pPr>
        <w:spacing w:before="0" w:after="0" w:line="360" w:lineRule="auto"/>
        <w:ind w:firstLine="720"/>
        <w:jc w:val="both"/>
      </w:pPr>
      <w:r>
        <w:rPr>
          <w:rFonts w:ascii="Times New Roman" w:hAnsi="Times New Roman"/>
          <w:b w:val="0"/>
          <w:i w:val="0"/>
          <w:sz w:val="24"/>
          <w:u w:val="none"/>
        </w:rPr>
        <w:t>Dalam perkembangannya, CV Newus Teknologi terus melakukan inovasi dan pengembangan sumber daya manusia guna menjaga kualitas layanan yang diberikan. Didukung oleh tenaga profesional yang kompeten, perusahaan berupaya menjadi mitra teknologi yang andal dalam membantu transformasi digital dan integrasi sistem operasional perusahaan. Logo CV Newus Teknologi ditunjukkan pada Gambar 2.1.</w:t>
      </w:r>
    </w:p>
    <w:p>
      <w:pPr>
        <w:spacing w:before="240" w:after="120" w:line="240" w:lineRule="auto"/>
        <w:jc w:val="center"/>
      </w:pPr>
      <w:r>
        <w:rPr>
          <w:rFonts w:ascii="Times New Roman" w:hAnsi="Times New Roman"/>
          <w:b w:val="0"/>
          <w:i/>
          <w:sz w:val="22"/>
          <w:u w:val="none"/>
        </w:rPr>
        <w:t>[Gambar untuk Logo CV Newus Teknologi]</w:t>
      </w:r>
    </w:p>
    <w:p>
      <w:pPr>
        <w:spacing w:before="0" w:after="240" w:line="240" w:lineRule="auto"/>
        <w:jc w:val="center"/>
      </w:pPr>
      <w:r>
        <w:rPr>
          <w:rFonts w:ascii="Times New Roman" w:hAnsi="Times New Roman"/>
          <w:b w:val="0"/>
          <w:i w:val="0"/>
          <w:sz w:val="24"/>
          <w:u w:val="none"/>
        </w:rPr>
        <w:t>Gambar 2.1 Logo CV Newus Teknologi</w:t>
      </w:r>
    </w:p>
    <w:p>
      <w:pPr>
        <w:keepNext/>
        <w:spacing w:before="120" w:after="120" w:line="360" w:lineRule="auto"/>
        <w:jc w:val="left"/>
      </w:pPr>
      <w:r>
        <w:rPr>
          <w:rFonts w:ascii="Times New Roman" w:hAnsi="Times New Roman"/>
          <w:b/>
          <w:i w:val="0"/>
          <w:sz w:val="24"/>
          <w:u w:val="none"/>
        </w:rPr>
        <w:t>2.2 Struktur Organisasi</w:t>
      </w:r>
    </w:p>
    <w:p>
      <w:pPr>
        <w:spacing w:before="0" w:after="0" w:line="360" w:lineRule="auto"/>
        <w:ind w:firstLine="720"/>
        <w:jc w:val="both"/>
      </w:pPr>
      <w:r>
        <w:rPr>
          <w:rFonts w:ascii="Times New Roman" w:hAnsi="Times New Roman"/>
          <w:b w:val="0"/>
          <w:i w:val="0"/>
          <w:sz w:val="24"/>
          <w:u w:val="none"/>
        </w:rPr>
        <w:t>Struktur organisasi CV Newus Teknologi disusun untuk mendukung efektivitas operasional perusahaan dalam memberikan layanan teknologi informasi kepada klien. Perusahaan dipimpin oleh seorang Direktur yang membawahi beberapa divisi utama, yaitu Divisi Pengembangan Perangkat Lunak (Software Engineering), Divisi Desain UI/UX, Divisi Infrastruktur dan Operasional Cloud, serta Divisi Pemasaran dan Hubungan Pelanggan. Setiap divisi dipimpin oleh seorang kepala divisi yang bertanggung jawab langsung kepada Direktur dalam mengawasi pelaksanaan proyek dan memastikan standar kualitas terpenuhi. Adapun struktur organisasi CV Newus Teknologi dapat dilihat pada Gambar 2.2.</w:t>
      </w:r>
    </w:p>
    <w:p>
      <w:pPr>
        <w:spacing w:before="240" w:after="120" w:line="240" w:lineRule="auto"/>
        <w:jc w:val="center"/>
      </w:pPr>
      <w:r>
        <w:rPr>
          <w:rFonts w:ascii="Times New Roman" w:hAnsi="Times New Roman"/>
          <w:b w:val="0"/>
          <w:i/>
          <w:sz w:val="22"/>
          <w:u w:val="none"/>
        </w:rPr>
        <w:t>[Gambar untuk Struktur Organisasi CV Newus Teknologi]</w:t>
      </w:r>
    </w:p>
    <w:p>
      <w:pPr>
        <w:spacing w:before="0" w:after="240" w:line="240" w:lineRule="auto"/>
        <w:jc w:val="center"/>
      </w:pPr>
      <w:r>
        <w:rPr>
          <w:rFonts w:ascii="Times New Roman" w:hAnsi="Times New Roman"/>
          <w:b w:val="0"/>
          <w:i w:val="0"/>
          <w:sz w:val="24"/>
          <w:u w:val="none"/>
        </w:rPr>
        <w:t>Gambar 2.2 Struktur Organisasi CV Newus Teknologi</w:t>
      </w:r>
    </w:p>
    <w:p>
      <w:pPr>
        <w:keepNext/>
        <w:spacing w:before="120" w:after="120" w:line="360" w:lineRule="auto"/>
        <w:jc w:val="left"/>
      </w:pPr>
      <w:r>
        <w:rPr>
          <w:rFonts w:ascii="Times New Roman" w:hAnsi="Times New Roman"/>
          <w:b/>
          <w:i w:val="0"/>
          <w:sz w:val="24"/>
          <w:u w:val="none"/>
        </w:rPr>
        <w:t>2.3 Kegiatan Umum Perusahaan</w:t>
      </w:r>
    </w:p>
    <w:p>
      <w:pPr>
        <w:spacing w:before="0" w:after="0" w:line="360" w:lineRule="auto"/>
        <w:ind w:firstLine="720"/>
        <w:jc w:val="both"/>
      </w:pPr>
      <w:r>
        <w:rPr>
          <w:rFonts w:ascii="Times New Roman" w:hAnsi="Times New Roman"/>
          <w:b w:val="0"/>
          <w:i w:val="0"/>
          <w:sz w:val="24"/>
          <w:u w:val="none"/>
        </w:rPr>
        <w:t>Kegiatan umum CV Newus Teknologi berfokus pada penyediaan layanan teknologi informasi dan konsultasi di bidang pengembangan perangkat lunak. Perusahaan secara aktif terlibat dalam pengembangan berbagai jenis sistem informasi, mulai dari sistem akademik, platform e-learning, hingga sistem manajemen sumber daya perusahaan. Adapun kegiatan utama perusahaan meliputi:</w:t>
      </w:r>
    </w:p>
    <w:p>
      <w:pPr>
        <w:spacing w:before="0" w:after="0" w:line="360" w:lineRule="auto"/>
        <w:jc w:val="both"/>
      </w:pPr>
      <w:r>
        <w:rPr>
          <w:rFonts w:ascii="Times New Roman" w:hAnsi="Times New Roman"/>
          <w:b w:val="0"/>
          <w:i w:val="0"/>
          <w:sz w:val="24"/>
          <w:u w:val="none"/>
        </w:rPr>
        <w:t>1) Pengembangan aplikasi web dan mobile berbasis framework modern (Next.js, Laravel, Flutter) untuk kebutuhan klien institusi pendidikan, instansi pemerintah daerah, dan sektor industri swasta.</w:t>
      </w:r>
    </w:p>
    <w:p>
      <w:pPr>
        <w:spacing w:before="0" w:after="0" w:line="360" w:lineRule="auto"/>
        <w:jc w:val="both"/>
      </w:pPr>
      <w:r>
        <w:rPr>
          <w:rFonts w:ascii="Times New Roman" w:hAnsi="Times New Roman"/>
          <w:b w:val="0"/>
          <w:i w:val="0"/>
          <w:sz w:val="24"/>
          <w:u w:val="none"/>
        </w:rPr>
        <w:t>2) Pembangunan sistem informasi akademik dan Learning Management System untuk institusi pendidikan sebagai bagian dari layanan digitalisasi proses belajar mengajar.</w:t>
      </w:r>
    </w:p>
    <w:p>
      <w:pPr>
        <w:spacing w:before="0" w:after="0" w:line="360" w:lineRule="auto"/>
        <w:jc w:val="both"/>
      </w:pPr>
      <w:r>
        <w:rPr>
          <w:rFonts w:ascii="Times New Roman" w:hAnsi="Times New Roman"/>
          <w:b w:val="0"/>
          <w:i w:val="0"/>
          <w:sz w:val="24"/>
          <w:u w:val="none"/>
        </w:rPr>
        <w:t>3) Konsultasi arsitektur sistem, perancangan microservices, serta deployment server berbasis cloud computing (Vercel, Railway, AWS, dan Google Cloud Platform).</w:t>
      </w:r>
    </w:p>
    <w:p>
      <w:pPr>
        <w:spacing w:before="0" w:after="0" w:line="360" w:lineRule="auto"/>
        <w:jc w:val="both"/>
      </w:pPr>
      <w:r>
        <w:rPr>
          <w:rFonts w:ascii="Times New Roman" w:hAnsi="Times New Roman"/>
          <w:b w:val="0"/>
          <w:i w:val="0"/>
          <w:sz w:val="24"/>
          <w:u w:val="none"/>
        </w:rPr>
        <w:t>4) Perancangan desain antarmuka aplikasi (UI/UX Design) berstandar human-centered design yang mengutamakan kenyamanan, kemudahan navigasi, dan aksesibilitas bagi pengguna akhir.</w:t>
      </w:r>
    </w:p>
    <w:p>
      <w:pPr>
        <w:spacing w:before="0" w:after="0" w:line="360" w:lineRule="auto"/>
        <w:jc w:val="both"/>
      </w:pPr>
      <w:r>
        <w:rPr>
          <w:rFonts w:ascii="Times New Roman" w:hAnsi="Times New Roman"/>
          <w:b w:val="0"/>
          <w:i w:val="0"/>
          <w:sz w:val="24"/>
          <w:u w:val="none"/>
        </w:rPr>
        <w:t>5) Pengembangan Enterprise Resource Planning (ERP) dan Smart School Systems yang terintegrasi untuk mendukung kebutuhan operasional dan manajerial institusi pendidikan.</w:t>
      </w:r>
    </w:p>
    <w:p>
      <w:r>
        <w:br w:type="page"/>
      </w:r>
    </w:p>
    <w:p>
      <w:pPr>
        <w:spacing w:before="560" w:after="0" w:line="240" w:lineRule="auto"/>
        <w:jc w:val="center"/>
      </w:pPr>
    </w:p>
    <w:p>
      <w:pPr>
        <w:keepNext/>
        <w:spacing w:before="0" w:after="0" w:line="240" w:lineRule="auto"/>
        <w:jc w:val="center"/>
      </w:pPr>
      <w:r>
        <w:rPr>
          <w:rFonts w:ascii="Times New Roman" w:hAnsi="Times New Roman"/>
          <w:b/>
          <w:i w:val="0"/>
          <w:sz w:val="24"/>
          <w:u w:val="none"/>
        </w:rPr>
        <w:t>BAB III</w:t>
      </w:r>
    </w:p>
    <w:p>
      <w:pPr>
        <w:keepNext/>
        <w:spacing w:before="0" w:after="240" w:line="240" w:lineRule="auto"/>
        <w:jc w:val="center"/>
      </w:pPr>
      <w:r>
        <w:rPr>
          <w:rFonts w:ascii="Times New Roman" w:hAnsi="Times New Roman"/>
          <w:b/>
          <w:i w:val="0"/>
          <w:sz w:val="24"/>
          <w:u w:val="none"/>
        </w:rPr>
        <w:t>PELAKSANAAN PRAKTIK KERJA LAPANGAN</w:t>
      </w:r>
    </w:p>
    <w:p>
      <w:pPr>
        <w:spacing w:before="0" w:after="0" w:line="360" w:lineRule="auto"/>
        <w:ind w:firstLine="720"/>
        <w:jc w:val="both"/>
      </w:pPr>
      <w:r>
        <w:rPr>
          <w:rFonts w:ascii="Times New Roman" w:hAnsi="Times New Roman"/>
          <w:b w:val="0"/>
          <w:i w:val="0"/>
          <w:sz w:val="24"/>
          <w:u w:val="none"/>
        </w:rPr>
        <w:t xml:space="preserve">Pada bab ini dipaparkan pelaksanaan kerja masing-masing anggota kelompok PKL dalam mengembangkan </w:t>
      </w:r>
      <w:r>
        <w:rPr>
          <w:rFonts w:ascii="Times New Roman" w:hAnsi="Times New Roman"/>
          <w:b w:val="0"/>
          <w:i/>
          <w:sz w:val="24"/>
          <w:u w:val="none"/>
        </w:rPr>
        <w:t xml:space="preserve">Learning Management System </w:t>
      </w:r>
      <w:r>
        <w:rPr>
          <w:rFonts w:ascii="Times New Roman" w:hAnsi="Times New Roman"/>
          <w:b w:val="0"/>
          <w:i w:val="0"/>
          <w:sz w:val="24"/>
          <w:u w:val="none"/>
        </w:rPr>
        <w:t xml:space="preserve">(LMS) di CV Newus Teknologi. Sistem yang dikembangkan menggunakan arsitektur </w:t>
      </w:r>
      <w:r>
        <w:rPr>
          <w:rFonts w:ascii="Times New Roman" w:hAnsi="Times New Roman"/>
          <w:b w:val="0"/>
          <w:i/>
          <w:sz w:val="24"/>
          <w:u w:val="none"/>
        </w:rPr>
        <w:t xml:space="preserve">decoupled </w:t>
      </w:r>
      <w:r>
        <w:rPr>
          <w:rFonts w:ascii="Times New Roman" w:hAnsi="Times New Roman"/>
          <w:b w:val="0"/>
          <w:i w:val="0"/>
          <w:sz w:val="24"/>
          <w:u w:val="none"/>
        </w:rPr>
        <w:t xml:space="preserve">yang memisahkan sisi </w:t>
      </w:r>
      <w:r>
        <w:rPr>
          <w:rFonts w:ascii="Times New Roman" w:hAnsi="Times New Roman"/>
          <w:b w:val="0"/>
          <w:i/>
          <w:sz w:val="24"/>
          <w:u w:val="none"/>
        </w:rPr>
        <w:t xml:space="preserve">frontend </w:t>
      </w:r>
      <w:r>
        <w:rPr>
          <w:rFonts w:ascii="Times New Roman" w:hAnsi="Times New Roman"/>
          <w:b w:val="0"/>
          <w:i w:val="0"/>
          <w:sz w:val="24"/>
          <w:u w:val="none"/>
        </w:rPr>
        <w:t xml:space="preserve">(Next.js 14 dengan Tailwind CSS) dan </w:t>
      </w:r>
      <w:r>
        <w:rPr>
          <w:rFonts w:ascii="Times New Roman" w:hAnsi="Times New Roman"/>
          <w:b w:val="0"/>
          <w:i/>
          <w:sz w:val="24"/>
          <w:u w:val="none"/>
        </w:rPr>
        <w:t xml:space="preserve">backend </w:t>
      </w:r>
      <w:r>
        <w:rPr>
          <w:rFonts w:ascii="Times New Roman" w:hAnsi="Times New Roman"/>
          <w:b w:val="0"/>
          <w:i w:val="0"/>
          <w:sz w:val="24"/>
          <w:u w:val="none"/>
        </w:rPr>
        <w:t>(Laravel 11 dengan MySQL 8.0). Arsitektur sistem secara menyeluruh ditunjukkan pada Gambar 3.1.</w:t>
      </w:r>
    </w:p>
    <w:p>
      <w:pPr>
        <w:spacing w:before="240" w:after="120" w:line="240" w:lineRule="auto"/>
        <w:jc w:val="center"/>
      </w:pPr>
      <w:r>
        <w:rPr>
          <w:rFonts w:ascii="Times New Roman" w:hAnsi="Times New Roman"/>
          <w:b w:val="0"/>
          <w:i/>
          <w:sz w:val="22"/>
          <w:u w:val="none"/>
        </w:rPr>
        <w:t>[Gambar untuk Arsitektur Sistem LMS menampilkan pemisahan Frontend (Next.js/Vercel) dan Backend (Laravel/Railway) yang berkomunikasi melalui RESTful API]</w:t>
      </w:r>
    </w:p>
    <w:p>
      <w:pPr>
        <w:spacing w:before="0" w:after="240" w:line="240" w:lineRule="auto"/>
        <w:jc w:val="center"/>
      </w:pPr>
      <w:r>
        <w:rPr>
          <w:rFonts w:ascii="Times New Roman" w:hAnsi="Times New Roman"/>
          <w:b w:val="0"/>
          <w:i w:val="0"/>
          <w:sz w:val="24"/>
          <w:u w:val="none"/>
        </w:rPr>
        <w:t>Gambar 3.1 Arsitektur Sistem LMS (Frontend dan Backend)</w:t>
      </w:r>
    </w:p>
    <w:p>
      <w:r>
        <w:br w:type="page"/>
      </w: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r>
        <w:rPr>
          <w:rFonts w:ascii="Times New Roman" w:hAnsi="Times New Roman"/>
          <w:b/>
          <w:i w:val="0"/>
          <w:color w:val="002060"/>
          <w:sz w:val="28"/>
          <w:u w:val="none"/>
        </w:rPr>
        <w:t>BAB III</w:t>
      </w:r>
    </w:p>
    <w:p>
      <w:pPr>
        <w:spacing w:before="0" w:after="240" w:line="240" w:lineRule="auto"/>
        <w:jc w:val="left"/>
      </w:pPr>
      <w:r>
        <w:rPr>
          <w:rFonts w:ascii="Times New Roman" w:hAnsi="Times New Roman"/>
          <w:b/>
          <w:i w:val="0"/>
          <w:color w:val="002060"/>
          <w:sz w:val="28"/>
          <w:u w:val="none"/>
        </w:rPr>
        <w:t>PELAKSANAAN PRAKTIK KERJA LAPANGAN</w:t>
      </w:r>
    </w:p>
    <w:p>
      <w:pPr>
        <w:spacing w:before="0" w:after="0" w:line="360" w:lineRule="auto"/>
        <w:jc w:val="left"/>
      </w:pPr>
      <w:r>
        <w:rPr>
          <w:rFonts w:ascii="Times New Roman" w:hAnsi="Times New Roman"/>
          <w:b/>
          <w:i w:val="0"/>
          <w:color w:val="002060"/>
          <w:sz w:val="32"/>
          <w:u w:val="none"/>
        </w:rPr>
        <w:t>FERY DWI RAMADHI</w:t>
      </w:r>
    </w:p>
    <w:p>
      <w:pPr>
        <w:spacing w:before="0" w:after="0" w:line="360" w:lineRule="auto"/>
        <w:jc w:val="left"/>
      </w:pPr>
      <w:r>
        <w:rPr>
          <w:rFonts w:ascii="Times New Roman" w:hAnsi="Times New Roman"/>
          <w:b/>
          <w:i w:val="0"/>
          <w:color w:val="002060"/>
          <w:sz w:val="28"/>
          <w:u w:val="none"/>
        </w:rPr>
        <w:t>NPM 23312086</w:t>
      </w:r>
    </w:p>
    <w:p>
      <w:r>
        <w:br w:type="page"/>
      </w:r>
    </w:p>
    <w:p>
      <w:pPr>
        <w:keepNext/>
        <w:spacing w:before="120" w:after="120" w:line="360" w:lineRule="auto"/>
        <w:jc w:val="left"/>
      </w:pPr>
      <w:r>
        <w:rPr>
          <w:rFonts w:ascii="Times New Roman" w:hAnsi="Times New Roman"/>
          <w:b/>
          <w:i w:val="0"/>
          <w:sz w:val="24"/>
          <w:u w:val="none"/>
        </w:rPr>
        <w:t>3.1 FERY DWI RAMADHI (23312086)</w:t>
      </w:r>
    </w:p>
    <w:p>
      <w:pPr>
        <w:keepNext/>
        <w:spacing w:before="120" w:after="120" w:line="360" w:lineRule="auto"/>
        <w:jc w:val="left"/>
      </w:pPr>
      <w:r>
        <w:rPr>
          <w:rFonts w:ascii="Times New Roman" w:hAnsi="Times New Roman"/>
          <w:b/>
          <w:i w:val="0"/>
          <w:sz w:val="24"/>
          <w:u w:val="none"/>
        </w:rPr>
        <w:t>3.1.1 Bidang Kerja</w:t>
      </w:r>
    </w:p>
    <w:p>
      <w:pPr>
        <w:spacing w:before="0" w:after="0" w:line="360" w:lineRule="auto"/>
        <w:ind w:firstLine="720"/>
        <w:jc w:val="both"/>
      </w:pPr>
      <w:r>
        <w:rPr>
          <w:rFonts w:ascii="Times New Roman" w:hAnsi="Times New Roman"/>
          <w:b w:val="0"/>
          <w:i w:val="0"/>
          <w:sz w:val="24"/>
          <w:u w:val="none"/>
        </w:rPr>
        <w:t xml:space="preserve">Selama melaksanakan Praktik Kerja Lapangan di CV Newus Teknologi, penulis dipercaya mengemban posisi sebagai </w:t>
      </w:r>
      <w:r>
        <w:rPr>
          <w:rFonts w:ascii="Times New Roman" w:hAnsi="Times New Roman"/>
          <w:b w:val="0"/>
          <w:i/>
          <w:sz w:val="24"/>
          <w:u w:val="none"/>
        </w:rPr>
        <w:t xml:space="preserve">Full-Stack Developer </w:t>
      </w:r>
      <w:r>
        <w:rPr>
          <w:rFonts w:ascii="Times New Roman" w:hAnsi="Times New Roman"/>
          <w:b w:val="0"/>
          <w:i w:val="0"/>
          <w:sz w:val="24"/>
          <w:u w:val="none"/>
        </w:rPr>
        <w:t xml:space="preserve">dan </w:t>
      </w:r>
      <w:r>
        <w:rPr>
          <w:rFonts w:ascii="Times New Roman" w:hAnsi="Times New Roman"/>
          <w:b w:val="0"/>
          <w:i/>
          <w:sz w:val="24"/>
          <w:u w:val="none"/>
        </w:rPr>
        <w:t xml:space="preserve">Project Lead. </w:t>
      </w:r>
      <w:r>
        <w:rPr>
          <w:rFonts w:ascii="Times New Roman" w:hAnsi="Times New Roman"/>
          <w:b w:val="0"/>
          <w:i w:val="0"/>
          <w:sz w:val="24"/>
          <w:u w:val="none"/>
        </w:rPr>
        <w:t xml:space="preserve">Tanggung jawab utama penulis meliputi perancangan arsitektur sistem menyeluruh, perancangan dan implementasi basis data relasional MySQL, pembangunan </w:t>
      </w:r>
      <w:r>
        <w:rPr>
          <w:rFonts w:ascii="Times New Roman" w:hAnsi="Times New Roman"/>
          <w:b w:val="0"/>
          <w:i/>
          <w:sz w:val="24"/>
          <w:u w:val="none"/>
        </w:rPr>
        <w:t xml:space="preserve">RESTful API </w:t>
      </w:r>
      <w:r>
        <w:rPr>
          <w:rFonts w:ascii="Times New Roman" w:hAnsi="Times New Roman"/>
          <w:b w:val="0"/>
          <w:i w:val="0"/>
          <w:sz w:val="24"/>
          <w:u w:val="none"/>
        </w:rPr>
        <w:t xml:space="preserve">menggunakan </w:t>
      </w:r>
      <w:r>
        <w:rPr>
          <w:rFonts w:ascii="Times New Roman" w:hAnsi="Times New Roman"/>
          <w:b w:val="0"/>
          <w:i/>
          <w:sz w:val="24"/>
          <w:u w:val="none"/>
        </w:rPr>
        <w:t xml:space="preserve">framework </w:t>
      </w:r>
      <w:r>
        <w:rPr>
          <w:rFonts w:ascii="Times New Roman" w:hAnsi="Times New Roman"/>
          <w:b w:val="0"/>
          <w:i w:val="0"/>
          <w:sz w:val="24"/>
          <w:u w:val="none"/>
        </w:rPr>
        <w:t xml:space="preserve">Laravel 11, integrasi keamanan autentikasi menggunakan Laravel Sanctum, serta penerapan mekanisme sinkronisasi data </w:t>
      </w:r>
      <w:r>
        <w:rPr>
          <w:rFonts w:ascii="Times New Roman" w:hAnsi="Times New Roman"/>
          <w:b w:val="0"/>
          <w:i/>
          <w:sz w:val="24"/>
          <w:u w:val="none"/>
        </w:rPr>
        <w:t xml:space="preserve">real-time </w:t>
      </w:r>
      <w:r>
        <w:rPr>
          <w:rFonts w:ascii="Times New Roman" w:hAnsi="Times New Roman"/>
          <w:b w:val="0"/>
          <w:i w:val="0"/>
          <w:sz w:val="24"/>
          <w:u w:val="none"/>
        </w:rPr>
        <w:t xml:space="preserve">antar-tab browser. Penulis juga berperan sebagai koordinator tim yang bertanggung jawab membagi tugas, melakukan </w:t>
      </w:r>
      <w:r>
        <w:rPr>
          <w:rFonts w:ascii="Times New Roman" w:hAnsi="Times New Roman"/>
          <w:b w:val="0"/>
          <w:i/>
          <w:sz w:val="24"/>
          <w:u w:val="none"/>
        </w:rPr>
        <w:t xml:space="preserve">code review, </w:t>
      </w:r>
      <w:r>
        <w:rPr>
          <w:rFonts w:ascii="Times New Roman" w:hAnsi="Times New Roman"/>
          <w:b w:val="0"/>
          <w:i w:val="0"/>
          <w:sz w:val="24"/>
          <w:u w:val="none"/>
        </w:rPr>
        <w:t>dan memastikan integrasi seluruh modul berjalan dengan baik.</w:t>
      </w:r>
    </w:p>
    <w:p>
      <w:pPr>
        <w:keepNext/>
        <w:spacing w:before="120" w:after="120" w:line="360" w:lineRule="auto"/>
        <w:jc w:val="left"/>
      </w:pPr>
      <w:r>
        <w:rPr>
          <w:rFonts w:ascii="Times New Roman" w:hAnsi="Times New Roman"/>
          <w:b/>
          <w:i w:val="0"/>
          <w:sz w:val="24"/>
          <w:u w:val="none"/>
        </w:rPr>
        <w:t>3.1.2 Pelaksanaan Kerja</w:t>
      </w:r>
    </w:p>
    <w:p>
      <w:pPr>
        <w:spacing w:before="0" w:after="0" w:line="360" w:lineRule="auto"/>
        <w:ind w:firstLine="720"/>
        <w:jc w:val="both"/>
      </w:pPr>
      <w:r>
        <w:rPr>
          <w:rFonts w:ascii="Times New Roman" w:hAnsi="Times New Roman"/>
          <w:b w:val="0"/>
          <w:i w:val="0"/>
          <w:sz w:val="24"/>
          <w:u w:val="none"/>
        </w:rPr>
        <w:t>Pelaksanaan kerja yang dilakukan oleh penulis selama masa PKL dijabarkan ke dalam beberapa tahapan sebagai berikut:</w:t>
      </w:r>
    </w:p>
    <w:p>
      <w:pPr>
        <w:spacing w:before="0" w:after="0" w:line="360" w:lineRule="auto"/>
        <w:ind w:firstLine="720"/>
        <w:jc w:val="both"/>
      </w:pPr>
      <w:r>
        <w:rPr>
          <w:rFonts w:ascii="Times New Roman" w:hAnsi="Times New Roman"/>
          <w:b w:val="0"/>
          <w:i w:val="0"/>
          <w:sz w:val="24"/>
          <w:u w:val="none"/>
        </w:rPr>
        <w:t xml:space="preserve">Pada tahap pertama, penulis merancang basis data relasional yang terdiri atas 11 tabel terintegrasi: </w:t>
      </w:r>
      <w:r>
        <w:rPr>
          <w:rFonts w:ascii="Times New Roman" w:hAnsi="Times New Roman"/>
          <w:b w:val="0"/>
          <w:i/>
          <w:sz w:val="24"/>
          <w:u w:val="none"/>
        </w:rPr>
        <w:t xml:space="preserve">users, courses, course_student, materials, assignments, submissions, attendances, notifications, settings, activity_logs, </w:t>
      </w:r>
      <w:r>
        <w:rPr>
          <w:rFonts w:ascii="Times New Roman" w:hAnsi="Times New Roman"/>
          <w:b w:val="0"/>
          <w:i w:val="0"/>
          <w:sz w:val="24"/>
          <w:u w:val="none"/>
        </w:rPr>
        <w:t xml:space="preserve">dan </w:t>
      </w:r>
      <w:r>
        <w:rPr>
          <w:rFonts w:ascii="Times New Roman" w:hAnsi="Times New Roman"/>
          <w:b w:val="0"/>
          <w:i/>
          <w:sz w:val="24"/>
          <w:u w:val="none"/>
        </w:rPr>
        <w:t xml:space="preserve">personal_access_tokens. </w:t>
      </w:r>
      <w:r>
        <w:rPr>
          <w:rFonts w:ascii="Times New Roman" w:hAnsi="Times New Roman"/>
          <w:b w:val="0"/>
          <w:i w:val="0"/>
          <w:sz w:val="24"/>
          <w:u w:val="none"/>
        </w:rPr>
        <w:t xml:space="preserve">Setiap entitas tabel dikonstruksi menggunakan </w:t>
      </w:r>
      <w:r>
        <w:rPr>
          <w:rFonts w:ascii="Times New Roman" w:hAnsi="Times New Roman"/>
          <w:b w:val="0"/>
          <w:i/>
          <w:sz w:val="24"/>
          <w:u w:val="none"/>
        </w:rPr>
        <w:t xml:space="preserve">Laravel Eloquent Migration </w:t>
      </w:r>
      <w:r>
        <w:rPr>
          <w:rFonts w:ascii="Times New Roman" w:hAnsi="Times New Roman"/>
          <w:b w:val="0"/>
          <w:i w:val="0"/>
          <w:sz w:val="24"/>
          <w:u w:val="none"/>
        </w:rPr>
        <w:t xml:space="preserve">dengan penegakan integritas data melalui </w:t>
      </w:r>
      <w:r>
        <w:rPr>
          <w:rFonts w:ascii="Times New Roman" w:hAnsi="Times New Roman"/>
          <w:b w:val="0"/>
          <w:i/>
          <w:sz w:val="24"/>
          <w:u w:val="none"/>
        </w:rPr>
        <w:t xml:space="preserve">Foreign Key Constraints </w:t>
      </w:r>
      <w:r>
        <w:rPr>
          <w:rFonts w:ascii="Times New Roman" w:hAnsi="Times New Roman"/>
          <w:b w:val="0"/>
          <w:i w:val="0"/>
          <w:sz w:val="24"/>
          <w:u w:val="none"/>
        </w:rPr>
        <w:t xml:space="preserve">dan </w:t>
      </w:r>
      <w:r>
        <w:rPr>
          <w:rFonts w:ascii="Times New Roman" w:hAnsi="Times New Roman"/>
          <w:b w:val="0"/>
          <w:i/>
          <w:sz w:val="24"/>
          <w:u w:val="none"/>
        </w:rPr>
        <w:t xml:space="preserve">Cascade Deletion. </w:t>
      </w:r>
      <w:r>
        <w:rPr>
          <w:rFonts w:ascii="Times New Roman" w:hAnsi="Times New Roman"/>
          <w:b w:val="0"/>
          <w:i w:val="0"/>
          <w:sz w:val="24"/>
          <w:u w:val="none"/>
        </w:rPr>
        <w:t>Perancangan ini dilakukan dengan menyesuaikan kebutuhan fungsional yang telah diidentifikasi pada tahap analisis kebutuhan sistem. Dokumentasi diagram basis data ditunjukkan pada Gambar 3.2.</w:t>
      </w:r>
    </w:p>
    <w:p>
      <w:pPr>
        <w:spacing w:before="240" w:after="120" w:line="240" w:lineRule="auto"/>
        <w:jc w:val="center"/>
      </w:pPr>
      <w:r>
        <w:rPr>
          <w:rFonts w:ascii="Times New Roman" w:hAnsi="Times New Roman"/>
          <w:b w:val="0"/>
          <w:i/>
          <w:sz w:val="22"/>
          <w:u w:val="none"/>
        </w:rPr>
        <w:t>[Gambar untuk Entity Relationship Diagram (ERD) Basis Data LMS dengan 11 tabel relasional]</w:t>
      </w:r>
    </w:p>
    <w:p>
      <w:pPr>
        <w:spacing w:before="0" w:after="240" w:line="240" w:lineRule="auto"/>
        <w:jc w:val="center"/>
      </w:pPr>
      <w:r>
        <w:rPr>
          <w:rFonts w:ascii="Times New Roman" w:hAnsi="Times New Roman"/>
          <w:b w:val="0"/>
          <w:i w:val="0"/>
          <w:sz w:val="24"/>
          <w:u w:val="none"/>
        </w:rPr>
        <w:t>Gambar 3.2 Entity Relationship Diagram (ERD) Basis Data</w:t>
      </w:r>
    </w:p>
    <w:p>
      <w:pPr>
        <w:keepNext/>
        <w:spacing w:before="120" w:after="0" w:line="240" w:lineRule="auto"/>
        <w:jc w:val="center"/>
      </w:pPr>
      <w:r>
        <w:rPr>
          <w:rFonts w:ascii="Times New Roman" w:hAnsi="Times New Roman"/>
          <w:b w:val="0"/>
          <w:i w:val="0"/>
          <w:sz w:val="24"/>
          <w:u w:val="none"/>
        </w:rPr>
        <w:t>Tabel 3.2 Struktur Tabel Basis Data MySQL</w:t>
      </w:r>
    </w:p>
    <w:tbl>
      <w:tblPr>
        <w:tblW w:type="auto" w:w="0"/>
        <w:jc w:val="center"/>
        <w:tblLook w:firstColumn="1" w:firstRow="1" w:lastColumn="0" w:lastRow="0" w:noHBand="0" w:noVBand="1" w:val="04A0"/>
      </w:tblPr>
      <w:tblGrid>
        <w:gridCol w:w="2646"/>
        <w:gridCol w:w="2646"/>
        <w:gridCol w:w="2646"/>
      </w:tblGrid>
      <w:tr>
        <w:tc>
          <w:tcPr>
            <w:tcW w:type="dxa" w:w="2646"/>
            <w:shd w:fill="D9E2F3"/>
          </w:tcPr>
          <w:p>
            <w:pPr>
              <w:jc w:val="center"/>
            </w:pPr>
            <w:r>
              <w:rPr>
                <w:rFonts w:ascii="Times New Roman" w:hAnsi="Times New Roman"/>
                <w:b/>
                <w:i w:val="0"/>
                <w:sz w:val="20"/>
                <w:u w:val="none"/>
              </w:rPr>
              <w:t>No</w:t>
            </w:r>
          </w:p>
        </w:tc>
        <w:tc>
          <w:tcPr>
            <w:tcW w:type="dxa" w:w="2646"/>
            <w:shd w:fill="D9E2F3"/>
          </w:tcPr>
          <w:p>
            <w:pPr>
              <w:jc w:val="center"/>
            </w:pPr>
            <w:r>
              <w:rPr>
                <w:rFonts w:ascii="Times New Roman" w:hAnsi="Times New Roman"/>
                <w:b/>
                <w:i w:val="0"/>
                <w:sz w:val="20"/>
                <w:u w:val="none"/>
              </w:rPr>
              <w:t>Nama Tabel</w:t>
            </w:r>
          </w:p>
        </w:tc>
        <w:tc>
          <w:tcPr>
            <w:tcW w:type="dxa" w:w="2646"/>
            <w:shd w:fill="D9E2F3"/>
          </w:tcPr>
          <w:p>
            <w:pPr>
              <w:jc w:val="center"/>
            </w:pPr>
            <w:r>
              <w:rPr>
                <w:rFonts w:ascii="Times New Roman" w:hAnsi="Times New Roman"/>
                <w:b/>
                <w:i w:val="0"/>
                <w:sz w:val="20"/>
                <w:u w:val="none"/>
              </w:rPr>
              <w:t>Keterangan</w:t>
            </w:r>
          </w:p>
        </w:tc>
      </w:tr>
      <w:tr>
        <w:tc>
          <w:tcPr>
            <w:tcW w:type="dxa" w:w="2646"/>
          </w:tcPr>
          <w:p>
            <w:pPr>
              <w:jc w:val="center"/>
            </w:pPr>
            <w:r>
              <w:rPr>
                <w:rFonts w:ascii="Times New Roman" w:hAnsi="Times New Roman"/>
                <w:b w:val="0"/>
                <w:i w:val="0"/>
                <w:sz w:val="20"/>
                <w:u w:val="none"/>
              </w:rPr>
              <w:t>1</w:t>
            </w:r>
          </w:p>
        </w:tc>
        <w:tc>
          <w:tcPr>
            <w:tcW w:type="dxa" w:w="2646"/>
          </w:tcPr>
          <w:p>
            <w:pPr>
              <w:jc w:val="left"/>
            </w:pPr>
            <w:r>
              <w:rPr>
                <w:rFonts w:ascii="Times New Roman" w:hAnsi="Times New Roman"/>
                <w:b w:val="0"/>
                <w:i/>
                <w:sz w:val="20"/>
                <w:u w:val="none"/>
              </w:rPr>
              <w:t>users</w:t>
            </w:r>
          </w:p>
        </w:tc>
        <w:tc>
          <w:tcPr>
            <w:tcW w:type="dxa" w:w="2646"/>
          </w:tcPr>
          <w:p>
            <w:pPr>
              <w:jc w:val="left"/>
            </w:pPr>
            <w:r>
              <w:rPr>
                <w:rFonts w:ascii="Times New Roman" w:hAnsi="Times New Roman"/>
                <w:b w:val="0"/>
                <w:i w:val="0"/>
                <w:sz w:val="20"/>
                <w:u w:val="none"/>
              </w:rPr>
              <w:t>Data pengguna (admin, guru, siswa) dengan role dan autentikasi</w:t>
            </w:r>
          </w:p>
        </w:tc>
      </w:tr>
      <w:tr>
        <w:tc>
          <w:tcPr>
            <w:tcW w:type="dxa" w:w="2646"/>
          </w:tcPr>
          <w:p>
            <w:pPr>
              <w:jc w:val="center"/>
            </w:pPr>
            <w:r>
              <w:rPr>
                <w:rFonts w:ascii="Times New Roman" w:hAnsi="Times New Roman"/>
                <w:b w:val="0"/>
                <w:i w:val="0"/>
                <w:sz w:val="20"/>
                <w:u w:val="none"/>
              </w:rPr>
              <w:t>2</w:t>
            </w:r>
          </w:p>
        </w:tc>
        <w:tc>
          <w:tcPr>
            <w:tcW w:type="dxa" w:w="2646"/>
          </w:tcPr>
          <w:p>
            <w:pPr>
              <w:jc w:val="left"/>
            </w:pPr>
            <w:r>
              <w:rPr>
                <w:rFonts w:ascii="Times New Roman" w:hAnsi="Times New Roman"/>
                <w:b w:val="0"/>
                <w:i/>
                <w:sz w:val="20"/>
                <w:u w:val="none"/>
              </w:rPr>
              <w:t>courses</w:t>
            </w:r>
          </w:p>
        </w:tc>
        <w:tc>
          <w:tcPr>
            <w:tcW w:type="dxa" w:w="2646"/>
          </w:tcPr>
          <w:p>
            <w:pPr>
              <w:jc w:val="left"/>
            </w:pPr>
            <w:r>
              <w:rPr>
                <w:rFonts w:ascii="Times New Roman" w:hAnsi="Times New Roman"/>
                <w:b w:val="0"/>
                <w:i w:val="0"/>
                <w:sz w:val="20"/>
                <w:u w:val="none"/>
              </w:rPr>
              <w:t>Data kelas/mata pelajaran dengan relasi ke guru pengampu</w:t>
            </w:r>
          </w:p>
        </w:tc>
      </w:tr>
      <w:tr>
        <w:tc>
          <w:tcPr>
            <w:tcW w:type="dxa" w:w="2646"/>
          </w:tcPr>
          <w:p>
            <w:pPr>
              <w:jc w:val="center"/>
            </w:pPr>
            <w:r>
              <w:rPr>
                <w:rFonts w:ascii="Times New Roman" w:hAnsi="Times New Roman"/>
                <w:b w:val="0"/>
                <w:i w:val="0"/>
                <w:sz w:val="20"/>
                <w:u w:val="none"/>
              </w:rPr>
              <w:t>3</w:t>
            </w:r>
          </w:p>
        </w:tc>
        <w:tc>
          <w:tcPr>
            <w:tcW w:type="dxa" w:w="2646"/>
          </w:tcPr>
          <w:p>
            <w:pPr>
              <w:jc w:val="left"/>
            </w:pPr>
            <w:r>
              <w:rPr>
                <w:rFonts w:ascii="Times New Roman" w:hAnsi="Times New Roman"/>
                <w:b w:val="0"/>
                <w:i/>
                <w:sz w:val="20"/>
                <w:u w:val="none"/>
              </w:rPr>
              <w:t>course_student</w:t>
            </w:r>
          </w:p>
        </w:tc>
        <w:tc>
          <w:tcPr>
            <w:tcW w:type="dxa" w:w="2646"/>
          </w:tcPr>
          <w:p>
            <w:pPr>
              <w:jc w:val="left"/>
            </w:pPr>
            <w:r>
              <w:rPr>
                <w:rFonts w:ascii="Times New Roman" w:hAnsi="Times New Roman"/>
                <w:b w:val="0"/>
                <w:i w:val="0"/>
                <w:sz w:val="20"/>
                <w:u w:val="none"/>
              </w:rPr>
              <w:t>Tabel pivot relasi many-to-many kelas dan siswa</w:t>
            </w:r>
          </w:p>
        </w:tc>
      </w:tr>
      <w:tr>
        <w:tc>
          <w:tcPr>
            <w:tcW w:type="dxa" w:w="2646"/>
          </w:tcPr>
          <w:p>
            <w:pPr>
              <w:jc w:val="center"/>
            </w:pPr>
            <w:r>
              <w:rPr>
                <w:rFonts w:ascii="Times New Roman" w:hAnsi="Times New Roman"/>
                <w:b w:val="0"/>
                <w:i w:val="0"/>
                <w:sz w:val="20"/>
                <w:u w:val="none"/>
              </w:rPr>
              <w:t>4</w:t>
            </w:r>
          </w:p>
        </w:tc>
        <w:tc>
          <w:tcPr>
            <w:tcW w:type="dxa" w:w="2646"/>
          </w:tcPr>
          <w:p>
            <w:pPr>
              <w:jc w:val="left"/>
            </w:pPr>
            <w:r>
              <w:rPr>
                <w:rFonts w:ascii="Times New Roman" w:hAnsi="Times New Roman"/>
                <w:b w:val="0"/>
                <w:i/>
                <w:sz w:val="20"/>
                <w:u w:val="none"/>
              </w:rPr>
              <w:t>materials</w:t>
            </w:r>
          </w:p>
        </w:tc>
        <w:tc>
          <w:tcPr>
            <w:tcW w:type="dxa" w:w="2646"/>
          </w:tcPr>
          <w:p>
            <w:pPr>
              <w:jc w:val="left"/>
            </w:pPr>
            <w:r>
              <w:rPr>
                <w:rFonts w:ascii="Times New Roman" w:hAnsi="Times New Roman"/>
                <w:b w:val="0"/>
                <w:i w:val="0"/>
                <w:sz w:val="20"/>
                <w:u w:val="none"/>
              </w:rPr>
              <w:t>Modul bahan ajar (judul, konten, file lampiran)</w:t>
            </w:r>
          </w:p>
        </w:tc>
      </w:tr>
      <w:tr>
        <w:tc>
          <w:tcPr>
            <w:tcW w:type="dxa" w:w="2646"/>
          </w:tcPr>
          <w:p>
            <w:pPr>
              <w:jc w:val="center"/>
            </w:pPr>
            <w:r>
              <w:rPr>
                <w:rFonts w:ascii="Times New Roman" w:hAnsi="Times New Roman"/>
                <w:b w:val="0"/>
                <w:i w:val="0"/>
                <w:sz w:val="20"/>
                <w:u w:val="none"/>
              </w:rPr>
              <w:t>5</w:t>
            </w:r>
          </w:p>
        </w:tc>
        <w:tc>
          <w:tcPr>
            <w:tcW w:type="dxa" w:w="2646"/>
          </w:tcPr>
          <w:p>
            <w:pPr>
              <w:jc w:val="left"/>
            </w:pPr>
            <w:r>
              <w:rPr>
                <w:rFonts w:ascii="Times New Roman" w:hAnsi="Times New Roman"/>
                <w:b w:val="0"/>
                <w:i/>
                <w:sz w:val="20"/>
                <w:u w:val="none"/>
              </w:rPr>
              <w:t>assignments</w:t>
            </w:r>
          </w:p>
        </w:tc>
        <w:tc>
          <w:tcPr>
            <w:tcW w:type="dxa" w:w="2646"/>
          </w:tcPr>
          <w:p>
            <w:pPr>
              <w:jc w:val="left"/>
            </w:pPr>
            <w:r>
              <w:rPr>
                <w:rFonts w:ascii="Times New Roman" w:hAnsi="Times New Roman"/>
                <w:b w:val="0"/>
                <w:i w:val="0"/>
                <w:sz w:val="20"/>
                <w:u w:val="none"/>
              </w:rPr>
              <w:t>Penugasan LKPD dengan deadline dan bobot nilai</w:t>
            </w:r>
          </w:p>
        </w:tc>
      </w:tr>
      <w:tr>
        <w:tc>
          <w:tcPr>
            <w:tcW w:type="dxa" w:w="2646"/>
          </w:tcPr>
          <w:p>
            <w:pPr>
              <w:jc w:val="center"/>
            </w:pPr>
            <w:r>
              <w:rPr>
                <w:rFonts w:ascii="Times New Roman" w:hAnsi="Times New Roman"/>
                <w:b w:val="0"/>
                <w:i w:val="0"/>
                <w:sz w:val="20"/>
                <w:u w:val="none"/>
              </w:rPr>
              <w:t>6</w:t>
            </w:r>
          </w:p>
        </w:tc>
        <w:tc>
          <w:tcPr>
            <w:tcW w:type="dxa" w:w="2646"/>
          </w:tcPr>
          <w:p>
            <w:pPr>
              <w:jc w:val="left"/>
            </w:pPr>
            <w:r>
              <w:rPr>
                <w:rFonts w:ascii="Times New Roman" w:hAnsi="Times New Roman"/>
                <w:b w:val="0"/>
                <w:i/>
                <w:sz w:val="20"/>
                <w:u w:val="none"/>
              </w:rPr>
              <w:t>submissions</w:t>
            </w:r>
          </w:p>
        </w:tc>
        <w:tc>
          <w:tcPr>
            <w:tcW w:type="dxa" w:w="2646"/>
          </w:tcPr>
          <w:p>
            <w:pPr>
              <w:jc w:val="left"/>
            </w:pPr>
            <w:r>
              <w:rPr>
                <w:rFonts w:ascii="Times New Roman" w:hAnsi="Times New Roman"/>
                <w:b w:val="0"/>
                <w:i w:val="0"/>
                <w:sz w:val="20"/>
                <w:u w:val="none"/>
              </w:rPr>
              <w:t>Pengumpulan tugas siswa dengan file dan nilai</w:t>
            </w:r>
          </w:p>
        </w:tc>
      </w:tr>
      <w:tr>
        <w:tc>
          <w:tcPr>
            <w:tcW w:type="dxa" w:w="2646"/>
          </w:tcPr>
          <w:p>
            <w:pPr>
              <w:jc w:val="center"/>
            </w:pPr>
            <w:r>
              <w:rPr>
                <w:rFonts w:ascii="Times New Roman" w:hAnsi="Times New Roman"/>
                <w:b w:val="0"/>
                <w:i w:val="0"/>
                <w:sz w:val="20"/>
                <w:u w:val="none"/>
              </w:rPr>
              <w:t>7</w:t>
            </w:r>
          </w:p>
        </w:tc>
        <w:tc>
          <w:tcPr>
            <w:tcW w:type="dxa" w:w="2646"/>
          </w:tcPr>
          <w:p>
            <w:pPr>
              <w:jc w:val="left"/>
            </w:pPr>
            <w:r>
              <w:rPr>
                <w:rFonts w:ascii="Times New Roman" w:hAnsi="Times New Roman"/>
                <w:b w:val="0"/>
                <w:i/>
                <w:sz w:val="20"/>
                <w:u w:val="none"/>
              </w:rPr>
              <w:t>attendances</w:t>
            </w:r>
          </w:p>
        </w:tc>
        <w:tc>
          <w:tcPr>
            <w:tcW w:type="dxa" w:w="2646"/>
          </w:tcPr>
          <w:p>
            <w:pPr>
              <w:jc w:val="left"/>
            </w:pPr>
            <w:r>
              <w:rPr>
                <w:rFonts w:ascii="Times New Roman" w:hAnsi="Times New Roman"/>
                <w:b w:val="0"/>
                <w:i w:val="0"/>
                <w:sz w:val="20"/>
                <w:u w:val="none"/>
              </w:rPr>
              <w:t>Data presensi siswa per kelas per tanggal</w:t>
            </w:r>
          </w:p>
        </w:tc>
      </w:tr>
      <w:tr>
        <w:tc>
          <w:tcPr>
            <w:tcW w:type="dxa" w:w="2646"/>
          </w:tcPr>
          <w:p>
            <w:pPr>
              <w:jc w:val="center"/>
            </w:pPr>
            <w:r>
              <w:rPr>
                <w:rFonts w:ascii="Times New Roman" w:hAnsi="Times New Roman"/>
                <w:b w:val="0"/>
                <w:i w:val="0"/>
                <w:sz w:val="20"/>
                <w:u w:val="none"/>
              </w:rPr>
              <w:t>8</w:t>
            </w:r>
          </w:p>
        </w:tc>
        <w:tc>
          <w:tcPr>
            <w:tcW w:type="dxa" w:w="2646"/>
          </w:tcPr>
          <w:p>
            <w:pPr>
              <w:jc w:val="left"/>
            </w:pPr>
            <w:r>
              <w:rPr>
                <w:rFonts w:ascii="Times New Roman" w:hAnsi="Times New Roman"/>
                <w:b w:val="0"/>
                <w:i/>
                <w:sz w:val="20"/>
                <w:u w:val="none"/>
              </w:rPr>
              <w:t>notifications</w:t>
            </w:r>
          </w:p>
        </w:tc>
        <w:tc>
          <w:tcPr>
            <w:tcW w:type="dxa" w:w="2646"/>
          </w:tcPr>
          <w:p>
            <w:pPr>
              <w:jc w:val="left"/>
            </w:pPr>
            <w:r>
              <w:rPr>
                <w:rFonts w:ascii="Times New Roman" w:hAnsi="Times New Roman"/>
                <w:b w:val="0"/>
                <w:i w:val="0"/>
                <w:sz w:val="20"/>
                <w:u w:val="none"/>
              </w:rPr>
              <w:t>Notifikasi real-time untuk seluruh pengguna</w:t>
            </w:r>
          </w:p>
        </w:tc>
      </w:tr>
      <w:tr>
        <w:tc>
          <w:tcPr>
            <w:tcW w:type="dxa" w:w="2646"/>
          </w:tcPr>
          <w:p>
            <w:pPr>
              <w:jc w:val="center"/>
            </w:pPr>
            <w:r>
              <w:rPr>
                <w:rFonts w:ascii="Times New Roman" w:hAnsi="Times New Roman"/>
                <w:b w:val="0"/>
                <w:i w:val="0"/>
                <w:sz w:val="20"/>
                <w:u w:val="none"/>
              </w:rPr>
              <w:t>9</w:t>
            </w:r>
          </w:p>
        </w:tc>
        <w:tc>
          <w:tcPr>
            <w:tcW w:type="dxa" w:w="2646"/>
          </w:tcPr>
          <w:p>
            <w:pPr>
              <w:jc w:val="left"/>
            </w:pPr>
            <w:r>
              <w:rPr>
                <w:rFonts w:ascii="Times New Roman" w:hAnsi="Times New Roman"/>
                <w:b w:val="0"/>
                <w:i/>
                <w:sz w:val="20"/>
                <w:u w:val="none"/>
              </w:rPr>
              <w:t>settings</w:t>
            </w:r>
          </w:p>
        </w:tc>
        <w:tc>
          <w:tcPr>
            <w:tcW w:type="dxa" w:w="2646"/>
          </w:tcPr>
          <w:p>
            <w:pPr>
              <w:jc w:val="left"/>
            </w:pPr>
            <w:r>
              <w:rPr>
                <w:rFonts w:ascii="Times New Roman" w:hAnsi="Times New Roman"/>
                <w:b w:val="0"/>
                <w:i w:val="0"/>
                <w:sz w:val="20"/>
                <w:u w:val="none"/>
              </w:rPr>
              <w:t>Konfigurasi sistem (nama sekolah, logo, dll)</w:t>
            </w:r>
          </w:p>
        </w:tc>
      </w:tr>
      <w:tr>
        <w:tc>
          <w:tcPr>
            <w:tcW w:type="dxa" w:w="2646"/>
          </w:tcPr>
          <w:p>
            <w:pPr>
              <w:jc w:val="center"/>
            </w:pPr>
            <w:r>
              <w:rPr>
                <w:rFonts w:ascii="Times New Roman" w:hAnsi="Times New Roman"/>
                <w:b w:val="0"/>
                <w:i w:val="0"/>
                <w:sz w:val="20"/>
                <w:u w:val="none"/>
              </w:rPr>
              <w:t>10</w:t>
            </w:r>
          </w:p>
        </w:tc>
        <w:tc>
          <w:tcPr>
            <w:tcW w:type="dxa" w:w="2646"/>
          </w:tcPr>
          <w:p>
            <w:pPr>
              <w:jc w:val="left"/>
            </w:pPr>
            <w:r>
              <w:rPr>
                <w:rFonts w:ascii="Times New Roman" w:hAnsi="Times New Roman"/>
                <w:b w:val="0"/>
                <w:i/>
                <w:sz w:val="20"/>
                <w:u w:val="none"/>
              </w:rPr>
              <w:t>activity_logs</w:t>
            </w:r>
          </w:p>
        </w:tc>
        <w:tc>
          <w:tcPr>
            <w:tcW w:type="dxa" w:w="2646"/>
          </w:tcPr>
          <w:p>
            <w:pPr>
              <w:jc w:val="left"/>
            </w:pPr>
            <w:r>
              <w:rPr>
                <w:rFonts w:ascii="Times New Roman" w:hAnsi="Times New Roman"/>
                <w:b w:val="0"/>
                <w:i w:val="0"/>
                <w:sz w:val="20"/>
                <w:u w:val="none"/>
              </w:rPr>
              <w:t>Catatan aktivitas pengguna untuk audit trail</w:t>
            </w:r>
          </w:p>
        </w:tc>
      </w:tr>
      <w:tr>
        <w:tc>
          <w:tcPr>
            <w:tcW w:type="dxa" w:w="2646"/>
          </w:tcPr>
          <w:p>
            <w:pPr>
              <w:jc w:val="center"/>
            </w:pPr>
            <w:r>
              <w:rPr>
                <w:rFonts w:ascii="Times New Roman" w:hAnsi="Times New Roman"/>
                <w:b w:val="0"/>
                <w:i w:val="0"/>
                <w:sz w:val="20"/>
                <w:u w:val="none"/>
              </w:rPr>
              <w:t>11</w:t>
            </w:r>
          </w:p>
        </w:tc>
        <w:tc>
          <w:tcPr>
            <w:tcW w:type="dxa" w:w="2646"/>
          </w:tcPr>
          <w:p>
            <w:pPr>
              <w:jc w:val="left"/>
            </w:pPr>
            <w:r>
              <w:rPr>
                <w:rFonts w:ascii="Times New Roman" w:hAnsi="Times New Roman"/>
                <w:b w:val="0"/>
                <w:i/>
                <w:sz w:val="20"/>
                <w:u w:val="none"/>
              </w:rPr>
              <w:t>personal_access_tokens</w:t>
            </w:r>
          </w:p>
        </w:tc>
        <w:tc>
          <w:tcPr>
            <w:tcW w:type="dxa" w:w="2646"/>
          </w:tcPr>
          <w:p>
            <w:pPr>
              <w:jc w:val="left"/>
            </w:pPr>
            <w:r>
              <w:rPr>
                <w:rFonts w:ascii="Times New Roman" w:hAnsi="Times New Roman"/>
                <w:b w:val="0"/>
                <w:i w:val="0"/>
                <w:sz w:val="20"/>
                <w:u w:val="none"/>
              </w:rPr>
              <w:t>Token autentikasi Laravel Sanctum</w:t>
            </w:r>
          </w:p>
        </w:tc>
      </w:tr>
    </w:tbl>
    <w:p>
      <w:pPr>
        <w:spacing w:before="0" w:after="0" w:line="360" w:lineRule="auto"/>
        <w:ind w:firstLine="720"/>
        <w:jc w:val="both"/>
      </w:pPr>
      <w:r>
        <w:rPr>
          <w:rFonts w:ascii="Times New Roman" w:hAnsi="Times New Roman"/>
          <w:b w:val="0"/>
          <w:i w:val="0"/>
          <w:sz w:val="24"/>
          <w:u w:val="none"/>
        </w:rPr>
        <w:t xml:space="preserve">Selanjutnya, penulis membangun lebih dari 50 </w:t>
      </w:r>
      <w:r>
        <w:rPr>
          <w:rFonts w:ascii="Times New Roman" w:hAnsi="Times New Roman"/>
          <w:b w:val="0"/>
          <w:i/>
          <w:sz w:val="24"/>
          <w:u w:val="none"/>
        </w:rPr>
        <w:t xml:space="preserve">endpoint REST API </w:t>
      </w:r>
      <w:r>
        <w:rPr>
          <w:rFonts w:ascii="Times New Roman" w:hAnsi="Times New Roman"/>
          <w:b w:val="0"/>
          <w:i w:val="0"/>
          <w:sz w:val="24"/>
          <w:u w:val="none"/>
        </w:rPr>
        <w:t xml:space="preserve">yang terorganisir di bawah </w:t>
      </w:r>
      <w:r>
        <w:rPr>
          <w:rFonts w:ascii="Times New Roman" w:hAnsi="Times New Roman"/>
          <w:b w:val="0"/>
          <w:i/>
          <w:sz w:val="24"/>
          <w:u w:val="none"/>
        </w:rPr>
        <w:t xml:space="preserve">namespace </w:t>
      </w:r>
      <w:r>
        <w:rPr>
          <w:rFonts w:ascii="Times New Roman" w:hAnsi="Times New Roman"/>
          <w:b w:val="0"/>
          <w:i w:val="0"/>
          <w:sz w:val="24"/>
          <w:u w:val="none"/>
        </w:rPr>
        <w:t xml:space="preserve">/api/v1. Seluruh rute dilindungi oleh </w:t>
      </w:r>
      <w:r>
        <w:rPr>
          <w:rFonts w:ascii="Times New Roman" w:hAnsi="Times New Roman"/>
          <w:b w:val="0"/>
          <w:i/>
          <w:sz w:val="24"/>
          <w:u w:val="none"/>
        </w:rPr>
        <w:t xml:space="preserve">middleware auth:sanctum </w:t>
      </w:r>
      <w:r>
        <w:rPr>
          <w:rFonts w:ascii="Times New Roman" w:hAnsi="Times New Roman"/>
          <w:b w:val="0"/>
          <w:i w:val="0"/>
          <w:sz w:val="24"/>
          <w:u w:val="none"/>
        </w:rPr>
        <w:t>dengan otorisasi berbasis peran pengguna (</w:t>
      </w:r>
      <w:r>
        <w:rPr>
          <w:rFonts w:ascii="Times New Roman" w:hAnsi="Times New Roman"/>
          <w:b w:val="0"/>
          <w:i/>
          <w:sz w:val="24"/>
          <w:u w:val="none"/>
        </w:rPr>
        <w:t>Role-Based Access Control / RBAC</w:t>
      </w:r>
      <w:r>
        <w:rPr>
          <w:rFonts w:ascii="Times New Roman" w:hAnsi="Times New Roman"/>
          <w:b w:val="0"/>
          <w:i w:val="0"/>
          <w:sz w:val="24"/>
          <w:u w:val="none"/>
        </w:rPr>
        <w:t xml:space="preserve">) yang membedakan hak akses Administrator, Guru Pengajar, dan Peserta Didik. Mekanisme </w:t>
      </w:r>
      <w:r>
        <w:rPr>
          <w:rFonts w:ascii="Times New Roman" w:hAnsi="Times New Roman"/>
          <w:b w:val="0"/>
          <w:i/>
          <w:sz w:val="24"/>
          <w:u w:val="none"/>
        </w:rPr>
        <w:t xml:space="preserve">token Bearer </w:t>
      </w:r>
      <w:r>
        <w:rPr>
          <w:rFonts w:ascii="Times New Roman" w:hAnsi="Times New Roman"/>
          <w:b w:val="0"/>
          <w:i w:val="0"/>
          <w:sz w:val="24"/>
          <w:u w:val="none"/>
        </w:rPr>
        <w:t>digunakan untuk menjaga keamanan sesi tanpa membebani server. Daftar endpoint utama ditunjukkan pada Tabel 3.1.</w:t>
      </w:r>
    </w:p>
    <w:p>
      <w:pPr>
        <w:keepNext/>
        <w:spacing w:before="120" w:after="0" w:line="240" w:lineRule="auto"/>
        <w:jc w:val="center"/>
      </w:pPr>
      <w:r>
        <w:rPr>
          <w:rFonts w:ascii="Times New Roman" w:hAnsi="Times New Roman"/>
          <w:b w:val="0"/>
          <w:i w:val="0"/>
          <w:sz w:val="24"/>
          <w:u w:val="none"/>
        </w:rPr>
        <w:t>Tabel 3.1 Daftar Endpoint RESTful API Laravel 11</w:t>
      </w:r>
    </w:p>
    <w:tbl>
      <w:tblPr>
        <w:tblW w:type="auto" w:w="0"/>
        <w:jc w:val="center"/>
        <w:tblLook w:firstColumn="1" w:firstRow="1" w:lastColumn="0" w:lastRow="0" w:noHBand="0" w:noVBand="1" w:val="04A0"/>
      </w:tblPr>
      <w:tblGrid>
        <w:gridCol w:w="1984"/>
        <w:gridCol w:w="1984"/>
        <w:gridCol w:w="1984"/>
        <w:gridCol w:w="1984"/>
      </w:tblGrid>
      <w:tr>
        <w:tc>
          <w:tcPr>
            <w:tcW w:type="dxa" w:w="1984"/>
            <w:shd w:fill="D9E2F3"/>
          </w:tcPr>
          <w:p>
            <w:pPr>
              <w:jc w:val="center"/>
            </w:pPr>
            <w:r>
              <w:rPr>
                <w:rFonts w:ascii="Times New Roman" w:hAnsi="Times New Roman"/>
                <w:b/>
                <w:i w:val="0"/>
                <w:sz w:val="18"/>
                <w:u w:val="none"/>
              </w:rPr>
              <w:t>No</w:t>
            </w:r>
          </w:p>
        </w:tc>
        <w:tc>
          <w:tcPr>
            <w:tcW w:type="dxa" w:w="1984"/>
            <w:shd w:fill="D9E2F3"/>
          </w:tcPr>
          <w:p>
            <w:pPr>
              <w:jc w:val="center"/>
            </w:pPr>
            <w:r>
              <w:rPr>
                <w:rFonts w:ascii="Times New Roman" w:hAnsi="Times New Roman"/>
                <w:b/>
                <w:i w:val="0"/>
                <w:sz w:val="18"/>
                <w:u w:val="none"/>
              </w:rPr>
              <w:t>Method</w:t>
            </w:r>
          </w:p>
        </w:tc>
        <w:tc>
          <w:tcPr>
            <w:tcW w:type="dxa" w:w="1984"/>
            <w:shd w:fill="D9E2F3"/>
          </w:tcPr>
          <w:p>
            <w:pPr>
              <w:jc w:val="center"/>
            </w:pPr>
            <w:r>
              <w:rPr>
                <w:rFonts w:ascii="Times New Roman" w:hAnsi="Times New Roman"/>
                <w:b/>
                <w:i w:val="0"/>
                <w:sz w:val="18"/>
                <w:u w:val="none"/>
              </w:rPr>
              <w:t>Endpoint</w:t>
            </w:r>
          </w:p>
        </w:tc>
        <w:tc>
          <w:tcPr>
            <w:tcW w:type="dxa" w:w="1984"/>
            <w:shd w:fill="D9E2F3"/>
          </w:tcPr>
          <w:p>
            <w:pPr>
              <w:jc w:val="center"/>
            </w:pPr>
            <w:r>
              <w:rPr>
                <w:rFonts w:ascii="Times New Roman" w:hAnsi="Times New Roman"/>
                <w:b/>
                <w:i w:val="0"/>
                <w:sz w:val="18"/>
                <w:u w:val="none"/>
              </w:rPr>
              <w:t>Keterangan</w:t>
            </w:r>
          </w:p>
        </w:tc>
      </w:tr>
      <w:tr>
        <w:tc>
          <w:tcPr>
            <w:tcW w:type="dxa" w:w="1984"/>
          </w:tcPr>
          <w:p>
            <w:pPr>
              <w:jc w:val="center"/>
            </w:pPr>
            <w:r>
              <w:rPr>
                <w:rFonts w:ascii="Times New Roman" w:hAnsi="Times New Roman"/>
                <w:b w:val="0"/>
                <w:i w:val="0"/>
                <w:sz w:val="18"/>
                <w:u w:val="none"/>
              </w:rPr>
              <w:t>1</w:t>
            </w:r>
          </w:p>
        </w:tc>
        <w:tc>
          <w:tcPr>
            <w:tcW w:type="dxa" w:w="1984"/>
          </w:tcPr>
          <w:p>
            <w:pPr>
              <w:jc w:val="center"/>
            </w:pPr>
            <w:r>
              <w:rPr>
                <w:rFonts w:ascii="Times New Roman" w:hAnsi="Times New Roman"/>
                <w:b w:val="0"/>
                <w:i w:val="0"/>
                <w:sz w:val="18"/>
                <w:u w:val="none"/>
              </w:rPr>
              <w:t>POST</w:t>
            </w:r>
          </w:p>
        </w:tc>
        <w:tc>
          <w:tcPr>
            <w:tcW w:type="dxa" w:w="1984"/>
          </w:tcPr>
          <w:p>
            <w:pPr>
              <w:jc w:val="left"/>
            </w:pPr>
            <w:r>
              <w:rPr>
                <w:rFonts w:ascii="Times New Roman" w:hAnsi="Times New Roman"/>
                <w:b w:val="0"/>
                <w:i/>
                <w:sz w:val="18"/>
                <w:u w:val="none"/>
              </w:rPr>
              <w:t>/api/v1/login</w:t>
            </w:r>
          </w:p>
        </w:tc>
        <w:tc>
          <w:tcPr>
            <w:tcW w:type="dxa" w:w="1984"/>
          </w:tcPr>
          <w:p>
            <w:pPr>
              <w:jc w:val="left"/>
            </w:pPr>
            <w:r>
              <w:rPr>
                <w:rFonts w:ascii="Times New Roman" w:hAnsi="Times New Roman"/>
                <w:b w:val="0"/>
                <w:i w:val="0"/>
                <w:sz w:val="18"/>
                <w:u w:val="none"/>
              </w:rPr>
              <w:t>Autentikasi pengguna, generate token</w:t>
            </w:r>
          </w:p>
        </w:tc>
      </w:tr>
      <w:tr>
        <w:tc>
          <w:tcPr>
            <w:tcW w:type="dxa" w:w="1984"/>
          </w:tcPr>
          <w:p>
            <w:pPr>
              <w:jc w:val="center"/>
            </w:pPr>
            <w:r>
              <w:rPr>
                <w:rFonts w:ascii="Times New Roman" w:hAnsi="Times New Roman"/>
                <w:b w:val="0"/>
                <w:i w:val="0"/>
                <w:sz w:val="18"/>
                <w:u w:val="none"/>
              </w:rPr>
              <w:t>2</w:t>
            </w:r>
          </w:p>
        </w:tc>
        <w:tc>
          <w:tcPr>
            <w:tcW w:type="dxa" w:w="1984"/>
          </w:tcPr>
          <w:p>
            <w:pPr>
              <w:jc w:val="center"/>
            </w:pPr>
            <w:r>
              <w:rPr>
                <w:rFonts w:ascii="Times New Roman" w:hAnsi="Times New Roman"/>
                <w:b w:val="0"/>
                <w:i w:val="0"/>
                <w:sz w:val="18"/>
                <w:u w:val="none"/>
              </w:rPr>
              <w:t>GET</w:t>
            </w:r>
          </w:p>
        </w:tc>
        <w:tc>
          <w:tcPr>
            <w:tcW w:type="dxa" w:w="1984"/>
          </w:tcPr>
          <w:p>
            <w:pPr>
              <w:jc w:val="left"/>
            </w:pPr>
            <w:r>
              <w:rPr>
                <w:rFonts w:ascii="Times New Roman" w:hAnsi="Times New Roman"/>
                <w:b w:val="0"/>
                <w:i/>
                <w:sz w:val="18"/>
                <w:u w:val="none"/>
              </w:rPr>
              <w:t>/api/v1/courses</w:t>
            </w:r>
          </w:p>
        </w:tc>
        <w:tc>
          <w:tcPr>
            <w:tcW w:type="dxa" w:w="1984"/>
          </w:tcPr>
          <w:p>
            <w:pPr>
              <w:jc w:val="left"/>
            </w:pPr>
            <w:r>
              <w:rPr>
                <w:rFonts w:ascii="Times New Roman" w:hAnsi="Times New Roman"/>
                <w:b w:val="0"/>
                <w:i w:val="0"/>
                <w:sz w:val="18"/>
                <w:u w:val="none"/>
              </w:rPr>
              <w:t>Daftar kelas sesuai peran pengguna</w:t>
            </w:r>
          </w:p>
        </w:tc>
      </w:tr>
      <w:tr>
        <w:tc>
          <w:tcPr>
            <w:tcW w:type="dxa" w:w="1984"/>
          </w:tcPr>
          <w:p>
            <w:pPr>
              <w:jc w:val="center"/>
            </w:pPr>
            <w:r>
              <w:rPr>
                <w:rFonts w:ascii="Times New Roman" w:hAnsi="Times New Roman"/>
                <w:b w:val="0"/>
                <w:i w:val="0"/>
                <w:sz w:val="18"/>
                <w:u w:val="none"/>
              </w:rPr>
              <w:t>3</w:t>
            </w:r>
          </w:p>
        </w:tc>
        <w:tc>
          <w:tcPr>
            <w:tcW w:type="dxa" w:w="1984"/>
          </w:tcPr>
          <w:p>
            <w:pPr>
              <w:jc w:val="center"/>
            </w:pPr>
            <w:r>
              <w:rPr>
                <w:rFonts w:ascii="Times New Roman" w:hAnsi="Times New Roman"/>
                <w:b w:val="0"/>
                <w:i w:val="0"/>
                <w:sz w:val="18"/>
                <w:u w:val="none"/>
              </w:rPr>
              <w:t>POST</w:t>
            </w:r>
          </w:p>
        </w:tc>
        <w:tc>
          <w:tcPr>
            <w:tcW w:type="dxa" w:w="1984"/>
          </w:tcPr>
          <w:p>
            <w:pPr>
              <w:jc w:val="left"/>
            </w:pPr>
            <w:r>
              <w:rPr>
                <w:rFonts w:ascii="Times New Roman" w:hAnsi="Times New Roman"/>
                <w:b w:val="0"/>
                <w:i/>
                <w:sz w:val="18"/>
                <w:u w:val="none"/>
              </w:rPr>
              <w:t>/api/v1/courses</w:t>
            </w:r>
          </w:p>
        </w:tc>
        <w:tc>
          <w:tcPr>
            <w:tcW w:type="dxa" w:w="1984"/>
          </w:tcPr>
          <w:p>
            <w:pPr>
              <w:jc w:val="left"/>
            </w:pPr>
            <w:r>
              <w:rPr>
                <w:rFonts w:ascii="Times New Roman" w:hAnsi="Times New Roman"/>
                <w:b w:val="0"/>
                <w:i w:val="0"/>
                <w:sz w:val="18"/>
                <w:u w:val="none"/>
              </w:rPr>
              <w:t>Buat kelas baru (Admin/Guru)</w:t>
            </w:r>
          </w:p>
        </w:tc>
      </w:tr>
      <w:tr>
        <w:tc>
          <w:tcPr>
            <w:tcW w:type="dxa" w:w="1984"/>
          </w:tcPr>
          <w:p>
            <w:pPr>
              <w:jc w:val="center"/>
            </w:pPr>
            <w:r>
              <w:rPr>
                <w:rFonts w:ascii="Times New Roman" w:hAnsi="Times New Roman"/>
                <w:b w:val="0"/>
                <w:i w:val="0"/>
                <w:sz w:val="18"/>
                <w:u w:val="none"/>
              </w:rPr>
              <w:t>4</w:t>
            </w:r>
          </w:p>
        </w:tc>
        <w:tc>
          <w:tcPr>
            <w:tcW w:type="dxa" w:w="1984"/>
          </w:tcPr>
          <w:p>
            <w:pPr>
              <w:jc w:val="center"/>
            </w:pPr>
            <w:r>
              <w:rPr>
                <w:rFonts w:ascii="Times New Roman" w:hAnsi="Times New Roman"/>
                <w:b w:val="0"/>
                <w:i w:val="0"/>
                <w:sz w:val="18"/>
                <w:u w:val="none"/>
              </w:rPr>
              <w:t>GET</w:t>
            </w:r>
          </w:p>
        </w:tc>
        <w:tc>
          <w:tcPr>
            <w:tcW w:type="dxa" w:w="1984"/>
          </w:tcPr>
          <w:p>
            <w:pPr>
              <w:jc w:val="left"/>
            </w:pPr>
            <w:r>
              <w:rPr>
                <w:rFonts w:ascii="Times New Roman" w:hAnsi="Times New Roman"/>
                <w:b w:val="0"/>
                <w:i/>
                <w:sz w:val="18"/>
                <w:u w:val="none"/>
              </w:rPr>
              <w:t>/api/v1/materials</w:t>
            </w:r>
          </w:p>
        </w:tc>
        <w:tc>
          <w:tcPr>
            <w:tcW w:type="dxa" w:w="1984"/>
          </w:tcPr>
          <w:p>
            <w:pPr>
              <w:jc w:val="left"/>
            </w:pPr>
            <w:r>
              <w:rPr>
                <w:rFonts w:ascii="Times New Roman" w:hAnsi="Times New Roman"/>
                <w:b w:val="0"/>
                <w:i w:val="0"/>
                <w:sz w:val="18"/>
                <w:u w:val="none"/>
              </w:rPr>
              <w:t>Daftar modul bahan ajar per kelas</w:t>
            </w:r>
          </w:p>
        </w:tc>
      </w:tr>
      <w:tr>
        <w:tc>
          <w:tcPr>
            <w:tcW w:type="dxa" w:w="1984"/>
          </w:tcPr>
          <w:p>
            <w:pPr>
              <w:jc w:val="center"/>
            </w:pPr>
            <w:r>
              <w:rPr>
                <w:rFonts w:ascii="Times New Roman" w:hAnsi="Times New Roman"/>
                <w:b w:val="0"/>
                <w:i w:val="0"/>
                <w:sz w:val="18"/>
                <w:u w:val="none"/>
              </w:rPr>
              <w:t>5</w:t>
            </w:r>
          </w:p>
        </w:tc>
        <w:tc>
          <w:tcPr>
            <w:tcW w:type="dxa" w:w="1984"/>
          </w:tcPr>
          <w:p>
            <w:pPr>
              <w:jc w:val="center"/>
            </w:pPr>
            <w:r>
              <w:rPr>
                <w:rFonts w:ascii="Times New Roman" w:hAnsi="Times New Roman"/>
                <w:b w:val="0"/>
                <w:i w:val="0"/>
                <w:sz w:val="18"/>
                <w:u w:val="none"/>
              </w:rPr>
              <w:t>POST</w:t>
            </w:r>
          </w:p>
        </w:tc>
        <w:tc>
          <w:tcPr>
            <w:tcW w:type="dxa" w:w="1984"/>
          </w:tcPr>
          <w:p>
            <w:pPr>
              <w:jc w:val="left"/>
            </w:pPr>
            <w:r>
              <w:rPr>
                <w:rFonts w:ascii="Times New Roman" w:hAnsi="Times New Roman"/>
                <w:b w:val="0"/>
                <w:i/>
                <w:sz w:val="18"/>
                <w:u w:val="none"/>
              </w:rPr>
              <w:t>/api/v1/assignments</w:t>
            </w:r>
          </w:p>
        </w:tc>
        <w:tc>
          <w:tcPr>
            <w:tcW w:type="dxa" w:w="1984"/>
          </w:tcPr>
          <w:p>
            <w:pPr>
              <w:jc w:val="left"/>
            </w:pPr>
            <w:r>
              <w:rPr>
                <w:rFonts w:ascii="Times New Roman" w:hAnsi="Times New Roman"/>
                <w:b w:val="0"/>
                <w:i w:val="0"/>
                <w:sz w:val="18"/>
                <w:u w:val="none"/>
              </w:rPr>
              <w:t>Buat penugasan LKPD (Guru)</w:t>
            </w:r>
          </w:p>
        </w:tc>
      </w:tr>
      <w:tr>
        <w:tc>
          <w:tcPr>
            <w:tcW w:type="dxa" w:w="1984"/>
          </w:tcPr>
          <w:p>
            <w:pPr>
              <w:jc w:val="center"/>
            </w:pPr>
            <w:r>
              <w:rPr>
                <w:rFonts w:ascii="Times New Roman" w:hAnsi="Times New Roman"/>
                <w:b w:val="0"/>
                <w:i w:val="0"/>
                <w:sz w:val="18"/>
                <w:u w:val="none"/>
              </w:rPr>
              <w:t>6</w:t>
            </w:r>
          </w:p>
        </w:tc>
        <w:tc>
          <w:tcPr>
            <w:tcW w:type="dxa" w:w="1984"/>
          </w:tcPr>
          <w:p>
            <w:pPr>
              <w:jc w:val="center"/>
            </w:pPr>
            <w:r>
              <w:rPr>
                <w:rFonts w:ascii="Times New Roman" w:hAnsi="Times New Roman"/>
                <w:b w:val="0"/>
                <w:i w:val="0"/>
                <w:sz w:val="18"/>
                <w:u w:val="none"/>
              </w:rPr>
              <w:t>POST</w:t>
            </w:r>
          </w:p>
        </w:tc>
        <w:tc>
          <w:tcPr>
            <w:tcW w:type="dxa" w:w="1984"/>
          </w:tcPr>
          <w:p>
            <w:pPr>
              <w:jc w:val="left"/>
            </w:pPr>
            <w:r>
              <w:rPr>
                <w:rFonts w:ascii="Times New Roman" w:hAnsi="Times New Roman"/>
                <w:b w:val="0"/>
                <w:i/>
                <w:sz w:val="18"/>
                <w:u w:val="none"/>
              </w:rPr>
              <w:t>/api/v1/submissions</w:t>
            </w:r>
          </w:p>
        </w:tc>
        <w:tc>
          <w:tcPr>
            <w:tcW w:type="dxa" w:w="1984"/>
          </w:tcPr>
          <w:p>
            <w:pPr>
              <w:jc w:val="left"/>
            </w:pPr>
            <w:r>
              <w:rPr>
                <w:rFonts w:ascii="Times New Roman" w:hAnsi="Times New Roman"/>
                <w:b w:val="0"/>
                <w:i w:val="0"/>
                <w:sz w:val="18"/>
                <w:u w:val="none"/>
              </w:rPr>
              <w:t>Submit jawaban tugas (Siswa)</w:t>
            </w:r>
          </w:p>
        </w:tc>
      </w:tr>
      <w:tr>
        <w:tc>
          <w:tcPr>
            <w:tcW w:type="dxa" w:w="1984"/>
          </w:tcPr>
          <w:p>
            <w:pPr>
              <w:jc w:val="center"/>
            </w:pPr>
            <w:r>
              <w:rPr>
                <w:rFonts w:ascii="Times New Roman" w:hAnsi="Times New Roman"/>
                <w:b w:val="0"/>
                <w:i w:val="0"/>
                <w:sz w:val="18"/>
                <w:u w:val="none"/>
              </w:rPr>
              <w:t>7</w:t>
            </w:r>
          </w:p>
        </w:tc>
        <w:tc>
          <w:tcPr>
            <w:tcW w:type="dxa" w:w="1984"/>
          </w:tcPr>
          <w:p>
            <w:pPr>
              <w:jc w:val="center"/>
            </w:pPr>
            <w:r>
              <w:rPr>
                <w:rFonts w:ascii="Times New Roman" w:hAnsi="Times New Roman"/>
                <w:b w:val="0"/>
                <w:i w:val="0"/>
                <w:sz w:val="18"/>
                <w:u w:val="none"/>
              </w:rPr>
              <w:t>POST</w:t>
            </w:r>
          </w:p>
        </w:tc>
        <w:tc>
          <w:tcPr>
            <w:tcW w:type="dxa" w:w="1984"/>
          </w:tcPr>
          <w:p>
            <w:pPr>
              <w:jc w:val="left"/>
            </w:pPr>
            <w:r>
              <w:rPr>
                <w:rFonts w:ascii="Times New Roman" w:hAnsi="Times New Roman"/>
                <w:b w:val="0"/>
                <w:i/>
                <w:sz w:val="18"/>
                <w:u w:val="none"/>
              </w:rPr>
              <w:t>/api/v1/attendances</w:t>
            </w:r>
          </w:p>
        </w:tc>
        <w:tc>
          <w:tcPr>
            <w:tcW w:type="dxa" w:w="1984"/>
          </w:tcPr>
          <w:p>
            <w:pPr>
              <w:jc w:val="left"/>
            </w:pPr>
            <w:r>
              <w:rPr>
                <w:rFonts w:ascii="Times New Roman" w:hAnsi="Times New Roman"/>
                <w:b w:val="0"/>
                <w:i w:val="0"/>
                <w:sz w:val="18"/>
                <w:u w:val="none"/>
              </w:rPr>
              <w:t>Catat presensi mandiri (Siswa)</w:t>
            </w:r>
          </w:p>
        </w:tc>
      </w:tr>
      <w:tr>
        <w:tc>
          <w:tcPr>
            <w:tcW w:type="dxa" w:w="1984"/>
          </w:tcPr>
          <w:p>
            <w:pPr>
              <w:jc w:val="center"/>
            </w:pPr>
            <w:r>
              <w:rPr>
                <w:rFonts w:ascii="Times New Roman" w:hAnsi="Times New Roman"/>
                <w:b w:val="0"/>
                <w:i w:val="0"/>
                <w:sz w:val="18"/>
                <w:u w:val="none"/>
              </w:rPr>
              <w:t>8</w:t>
            </w:r>
          </w:p>
        </w:tc>
        <w:tc>
          <w:tcPr>
            <w:tcW w:type="dxa" w:w="1984"/>
          </w:tcPr>
          <w:p>
            <w:pPr>
              <w:jc w:val="center"/>
            </w:pPr>
            <w:r>
              <w:rPr>
                <w:rFonts w:ascii="Times New Roman" w:hAnsi="Times New Roman"/>
                <w:b w:val="0"/>
                <w:i w:val="0"/>
                <w:sz w:val="18"/>
                <w:u w:val="none"/>
              </w:rPr>
              <w:t>GET</w:t>
            </w:r>
          </w:p>
        </w:tc>
        <w:tc>
          <w:tcPr>
            <w:tcW w:type="dxa" w:w="1984"/>
          </w:tcPr>
          <w:p>
            <w:pPr>
              <w:jc w:val="left"/>
            </w:pPr>
            <w:r>
              <w:rPr>
                <w:rFonts w:ascii="Times New Roman" w:hAnsi="Times New Roman"/>
                <w:b w:val="0"/>
                <w:i/>
                <w:sz w:val="18"/>
                <w:u w:val="none"/>
              </w:rPr>
              <w:t>/api/v1/notifications</w:t>
            </w:r>
          </w:p>
        </w:tc>
        <w:tc>
          <w:tcPr>
            <w:tcW w:type="dxa" w:w="1984"/>
          </w:tcPr>
          <w:p>
            <w:pPr>
              <w:jc w:val="left"/>
            </w:pPr>
            <w:r>
              <w:rPr>
                <w:rFonts w:ascii="Times New Roman" w:hAnsi="Times New Roman"/>
                <w:b w:val="0"/>
                <w:i w:val="0"/>
                <w:sz w:val="18"/>
                <w:u w:val="none"/>
              </w:rPr>
              <w:t>Ambil notifikasi pengguna</w:t>
            </w:r>
          </w:p>
        </w:tc>
      </w:tr>
      <w:tr>
        <w:tc>
          <w:tcPr>
            <w:tcW w:type="dxa" w:w="1984"/>
          </w:tcPr>
          <w:p>
            <w:pPr>
              <w:jc w:val="center"/>
            </w:pPr>
            <w:r>
              <w:rPr>
                <w:rFonts w:ascii="Times New Roman" w:hAnsi="Times New Roman"/>
                <w:b w:val="0"/>
                <w:i w:val="0"/>
                <w:sz w:val="18"/>
                <w:u w:val="none"/>
              </w:rPr>
              <w:t>9</w:t>
            </w:r>
          </w:p>
        </w:tc>
        <w:tc>
          <w:tcPr>
            <w:tcW w:type="dxa" w:w="1984"/>
          </w:tcPr>
          <w:p>
            <w:pPr>
              <w:jc w:val="center"/>
            </w:pPr>
            <w:r>
              <w:rPr>
                <w:rFonts w:ascii="Times New Roman" w:hAnsi="Times New Roman"/>
                <w:b w:val="0"/>
                <w:i w:val="0"/>
                <w:sz w:val="18"/>
                <w:u w:val="none"/>
              </w:rPr>
              <w:t>GET</w:t>
            </w:r>
          </w:p>
        </w:tc>
        <w:tc>
          <w:tcPr>
            <w:tcW w:type="dxa" w:w="1984"/>
          </w:tcPr>
          <w:p>
            <w:pPr>
              <w:jc w:val="left"/>
            </w:pPr>
            <w:r>
              <w:rPr>
                <w:rFonts w:ascii="Times New Roman" w:hAnsi="Times New Roman"/>
                <w:b w:val="0"/>
                <w:i/>
                <w:sz w:val="18"/>
                <w:u w:val="none"/>
              </w:rPr>
              <w:t>/api/v1/reports/grades</w:t>
            </w:r>
          </w:p>
        </w:tc>
        <w:tc>
          <w:tcPr>
            <w:tcW w:type="dxa" w:w="1984"/>
          </w:tcPr>
          <w:p>
            <w:pPr>
              <w:jc w:val="left"/>
            </w:pPr>
            <w:r>
              <w:rPr>
                <w:rFonts w:ascii="Times New Roman" w:hAnsi="Times New Roman"/>
                <w:b w:val="0"/>
                <w:i w:val="0"/>
                <w:sz w:val="18"/>
                <w:u w:val="none"/>
              </w:rPr>
              <w:t>Rekapitulasi nilai rapor</w:t>
            </w:r>
          </w:p>
        </w:tc>
      </w:tr>
      <w:tr>
        <w:tc>
          <w:tcPr>
            <w:tcW w:type="dxa" w:w="1984"/>
          </w:tcPr>
          <w:p>
            <w:pPr>
              <w:jc w:val="center"/>
            </w:pPr>
            <w:r>
              <w:rPr>
                <w:rFonts w:ascii="Times New Roman" w:hAnsi="Times New Roman"/>
                <w:b w:val="0"/>
                <w:i w:val="0"/>
                <w:sz w:val="18"/>
                <w:u w:val="none"/>
              </w:rPr>
              <w:t>10</w:t>
            </w:r>
          </w:p>
        </w:tc>
        <w:tc>
          <w:tcPr>
            <w:tcW w:type="dxa" w:w="1984"/>
          </w:tcPr>
          <w:p>
            <w:pPr>
              <w:jc w:val="center"/>
            </w:pPr>
            <w:r>
              <w:rPr>
                <w:rFonts w:ascii="Times New Roman" w:hAnsi="Times New Roman"/>
                <w:b w:val="0"/>
                <w:i w:val="0"/>
                <w:sz w:val="18"/>
                <w:u w:val="none"/>
              </w:rPr>
              <w:t>POST</w:t>
            </w:r>
          </w:p>
        </w:tc>
        <w:tc>
          <w:tcPr>
            <w:tcW w:type="dxa" w:w="1984"/>
          </w:tcPr>
          <w:p>
            <w:pPr>
              <w:jc w:val="left"/>
            </w:pPr>
            <w:r>
              <w:rPr>
                <w:rFonts w:ascii="Times New Roman" w:hAnsi="Times New Roman"/>
                <w:b w:val="0"/>
                <w:i/>
                <w:sz w:val="18"/>
                <w:u w:val="none"/>
              </w:rPr>
              <w:t>/api/v1/users/import</w:t>
            </w:r>
          </w:p>
        </w:tc>
        <w:tc>
          <w:tcPr>
            <w:tcW w:type="dxa" w:w="1984"/>
          </w:tcPr>
          <w:p>
            <w:pPr>
              <w:jc w:val="left"/>
            </w:pPr>
            <w:r>
              <w:rPr>
                <w:rFonts w:ascii="Times New Roman" w:hAnsi="Times New Roman"/>
                <w:b w:val="0"/>
                <w:i w:val="0"/>
                <w:sz w:val="18"/>
                <w:u w:val="none"/>
              </w:rPr>
              <w:t>Bulk import akun dari Excel</w:t>
            </w:r>
          </w:p>
        </w:tc>
      </w:tr>
    </w:tbl>
    <w:p>
      <w:pPr>
        <w:spacing w:before="0" w:after="0" w:line="360" w:lineRule="auto"/>
        <w:ind w:firstLine="720"/>
        <w:jc w:val="both"/>
      </w:pPr>
      <w:r>
        <w:rPr>
          <w:rFonts w:ascii="Times New Roman" w:hAnsi="Times New Roman"/>
          <w:b w:val="0"/>
          <w:i w:val="0"/>
          <w:sz w:val="24"/>
          <w:u w:val="none"/>
        </w:rPr>
        <w:t xml:space="preserve">Penulis juga merancang arsitektur sinkronisasi mutasi data pada </w:t>
      </w:r>
      <w:r>
        <w:rPr>
          <w:rFonts w:ascii="Times New Roman" w:hAnsi="Times New Roman"/>
          <w:b w:val="0"/>
          <w:i/>
          <w:sz w:val="24"/>
          <w:u w:val="none"/>
        </w:rPr>
        <w:t xml:space="preserve">frontend </w:t>
      </w:r>
      <w:r>
        <w:rPr>
          <w:rFonts w:ascii="Times New Roman" w:hAnsi="Times New Roman"/>
          <w:b w:val="0"/>
          <w:i w:val="0"/>
          <w:sz w:val="24"/>
          <w:u w:val="none"/>
        </w:rPr>
        <w:t xml:space="preserve">Next.js. Setiap kali terjadi operasi </w:t>
      </w:r>
      <w:r>
        <w:rPr>
          <w:rFonts w:ascii="Times New Roman" w:hAnsi="Times New Roman"/>
          <w:b w:val="0"/>
          <w:i/>
          <w:sz w:val="24"/>
          <w:u w:val="none"/>
        </w:rPr>
        <w:t xml:space="preserve">Create, Update, </w:t>
      </w:r>
      <w:r>
        <w:rPr>
          <w:rFonts w:ascii="Times New Roman" w:hAnsi="Times New Roman"/>
          <w:b w:val="0"/>
          <w:i w:val="0"/>
          <w:sz w:val="24"/>
          <w:u w:val="none"/>
        </w:rPr>
        <w:t xml:space="preserve">atau </w:t>
      </w:r>
      <w:r>
        <w:rPr>
          <w:rFonts w:ascii="Times New Roman" w:hAnsi="Times New Roman"/>
          <w:b w:val="0"/>
          <w:i/>
          <w:sz w:val="24"/>
          <w:u w:val="none"/>
        </w:rPr>
        <w:t xml:space="preserve">Delete, </w:t>
      </w:r>
      <w:r>
        <w:rPr>
          <w:rFonts w:ascii="Times New Roman" w:hAnsi="Times New Roman"/>
          <w:b w:val="0"/>
          <w:i w:val="0"/>
          <w:sz w:val="24"/>
          <w:u w:val="none"/>
        </w:rPr>
        <w:t xml:space="preserve">API </w:t>
      </w:r>
      <w:r>
        <w:rPr>
          <w:rFonts w:ascii="Times New Roman" w:hAnsi="Times New Roman"/>
          <w:b w:val="0"/>
          <w:i/>
          <w:sz w:val="24"/>
          <w:u w:val="none"/>
        </w:rPr>
        <w:t xml:space="preserve">helper </w:t>
      </w:r>
      <w:r>
        <w:rPr>
          <w:rFonts w:ascii="Times New Roman" w:hAnsi="Times New Roman"/>
          <w:b w:val="0"/>
          <w:i w:val="0"/>
          <w:sz w:val="24"/>
          <w:u w:val="none"/>
        </w:rPr>
        <w:t xml:space="preserve">akan memicu </w:t>
      </w:r>
      <w:r>
        <w:rPr>
          <w:rFonts w:ascii="Times New Roman" w:hAnsi="Times New Roman"/>
          <w:b w:val="0"/>
          <w:i/>
          <w:sz w:val="24"/>
          <w:u w:val="none"/>
        </w:rPr>
        <w:t xml:space="preserve">event BroadcastChannel </w:t>
      </w:r>
      <w:r>
        <w:rPr>
          <w:rFonts w:ascii="Times New Roman" w:hAnsi="Times New Roman"/>
          <w:b w:val="0"/>
          <w:i w:val="0"/>
          <w:sz w:val="24"/>
          <w:u w:val="none"/>
        </w:rPr>
        <w:t xml:space="preserve">dan </w:t>
      </w:r>
      <w:r>
        <w:rPr>
          <w:rFonts w:ascii="Times New Roman" w:hAnsi="Times New Roman"/>
          <w:b w:val="0"/>
          <w:i/>
          <w:sz w:val="24"/>
          <w:u w:val="none"/>
        </w:rPr>
        <w:t xml:space="preserve">Custom DOM Event. Custom hook useRealtimeData </w:t>
      </w:r>
      <w:r>
        <w:rPr>
          <w:rFonts w:ascii="Times New Roman" w:hAnsi="Times New Roman"/>
          <w:b w:val="0"/>
          <w:i w:val="0"/>
          <w:sz w:val="24"/>
          <w:u w:val="none"/>
        </w:rPr>
        <w:t xml:space="preserve">kemudian menangkap sinyal tersebut dan melakukan </w:t>
      </w:r>
      <w:r>
        <w:rPr>
          <w:rFonts w:ascii="Times New Roman" w:hAnsi="Times New Roman"/>
          <w:b w:val="0"/>
          <w:i/>
          <w:sz w:val="24"/>
          <w:u w:val="none"/>
        </w:rPr>
        <w:t xml:space="preserve">revalidation </w:t>
      </w:r>
      <w:r>
        <w:rPr>
          <w:rFonts w:ascii="Times New Roman" w:hAnsi="Times New Roman"/>
          <w:b w:val="0"/>
          <w:i w:val="0"/>
          <w:sz w:val="24"/>
          <w:u w:val="none"/>
        </w:rPr>
        <w:t xml:space="preserve">data secara instan tanpa memerlukan </w:t>
      </w:r>
      <w:r>
        <w:rPr>
          <w:rFonts w:ascii="Times New Roman" w:hAnsi="Times New Roman"/>
          <w:b w:val="0"/>
          <w:i/>
          <w:sz w:val="24"/>
          <w:u w:val="none"/>
        </w:rPr>
        <w:t xml:space="preserve">reload </w:t>
      </w:r>
      <w:r>
        <w:rPr>
          <w:rFonts w:ascii="Times New Roman" w:hAnsi="Times New Roman"/>
          <w:b w:val="0"/>
          <w:i w:val="0"/>
          <w:sz w:val="24"/>
          <w:u w:val="none"/>
        </w:rPr>
        <w:t>halaman web secara manual. Mekanisme ini memastikan bahwa setiap perubahan data yang dilakukan oleh satu pengguna pada satu tab browser akan langsung tercermin di seluruh tab lain yang sedang membuka halaman yang sama.</w:t>
      </w:r>
    </w:p>
    <w:p>
      <w:pPr>
        <w:spacing w:before="0" w:after="0" w:line="360" w:lineRule="auto"/>
        <w:ind w:firstLine="720"/>
        <w:jc w:val="both"/>
      </w:pPr>
      <w:r>
        <w:rPr>
          <w:rFonts w:ascii="Times New Roman" w:hAnsi="Times New Roman"/>
          <w:b w:val="0"/>
          <w:i w:val="0"/>
          <w:sz w:val="24"/>
          <w:u w:val="none"/>
        </w:rPr>
        <w:t>Tampilan halaman login sistem LMS yang telah dikembangkan ditunjukkan pada Gambar 3.5. Halaman login dirancang dengan antarmuka yang bersih dan responsif, dilengkapi dengan fitur demo akun yang memungkinkan pengguna mencoba sistem tanpa harus mendaftar terlebih dahulu.</w:t>
      </w:r>
    </w:p>
    <w:p>
      <w:pPr>
        <w:spacing w:before="240" w:after="120" w:line="240" w:lineRule="auto"/>
        <w:jc w:val="center"/>
      </w:pPr>
      <w:r>
        <w:rPr>
          <w:rFonts w:ascii="Times New Roman" w:hAnsi="Times New Roman"/>
          <w:b w:val="0"/>
          <w:i/>
          <w:sz w:val="22"/>
          <w:u w:val="none"/>
        </w:rPr>
        <w:t>[Gambar untuk Tampilan Halaman Login Sistem LMS dengan fitur Demo Accounts]</w:t>
      </w:r>
    </w:p>
    <w:p>
      <w:pPr>
        <w:spacing w:before="0" w:after="240" w:line="240" w:lineRule="auto"/>
        <w:jc w:val="center"/>
      </w:pPr>
      <w:r>
        <w:rPr>
          <w:rFonts w:ascii="Times New Roman" w:hAnsi="Times New Roman"/>
          <w:b w:val="0"/>
          <w:i w:val="0"/>
          <w:sz w:val="24"/>
          <w:u w:val="none"/>
        </w:rPr>
        <w:t>Gambar 3.5 Tampilan Halaman Login Sistem LMS</w:t>
      </w:r>
    </w:p>
    <w:p>
      <w:pPr>
        <w:spacing w:before="0" w:after="0" w:line="360" w:lineRule="auto"/>
        <w:ind w:firstLine="720"/>
        <w:jc w:val="both"/>
      </w:pPr>
      <w:r>
        <w:rPr>
          <w:rFonts w:ascii="Times New Roman" w:hAnsi="Times New Roman"/>
          <w:b w:val="0"/>
          <w:i w:val="0"/>
          <w:sz w:val="24"/>
          <w:u w:val="none"/>
        </w:rPr>
        <w:t xml:space="preserve">Penulis melakukan </w:t>
      </w:r>
      <w:r>
        <w:rPr>
          <w:rFonts w:ascii="Times New Roman" w:hAnsi="Times New Roman"/>
          <w:b w:val="0"/>
          <w:i/>
          <w:sz w:val="24"/>
          <w:u w:val="none"/>
        </w:rPr>
        <w:t xml:space="preserve">deployment backend </w:t>
      </w:r>
      <w:r>
        <w:rPr>
          <w:rFonts w:ascii="Times New Roman" w:hAnsi="Times New Roman"/>
          <w:b w:val="0"/>
          <w:i w:val="0"/>
          <w:sz w:val="24"/>
          <w:u w:val="none"/>
        </w:rPr>
        <w:t xml:space="preserve">Laravel ke </w:t>
      </w:r>
      <w:r>
        <w:rPr>
          <w:rFonts w:ascii="Times New Roman" w:hAnsi="Times New Roman"/>
          <w:b w:val="0"/>
          <w:i/>
          <w:sz w:val="24"/>
          <w:u w:val="none"/>
        </w:rPr>
        <w:t xml:space="preserve">cloud platform </w:t>
      </w:r>
      <w:r>
        <w:rPr>
          <w:rFonts w:ascii="Times New Roman" w:hAnsi="Times New Roman"/>
          <w:b w:val="0"/>
          <w:i w:val="0"/>
          <w:sz w:val="24"/>
          <w:u w:val="none"/>
        </w:rPr>
        <w:t xml:space="preserve">Railway menggunakan </w:t>
      </w:r>
      <w:r>
        <w:rPr>
          <w:rFonts w:ascii="Times New Roman" w:hAnsi="Times New Roman"/>
          <w:b w:val="0"/>
          <w:i/>
          <w:sz w:val="24"/>
          <w:u w:val="none"/>
        </w:rPr>
        <w:t xml:space="preserve">runtime </w:t>
      </w:r>
      <w:r>
        <w:rPr>
          <w:rFonts w:ascii="Times New Roman" w:hAnsi="Times New Roman"/>
          <w:b w:val="0"/>
          <w:i w:val="0"/>
          <w:sz w:val="24"/>
          <w:u w:val="none"/>
        </w:rPr>
        <w:t xml:space="preserve">PHP 8.2 dan MySQL 8.0 terkelola, serta menghubungkannya dengan domain Vercel </w:t>
      </w:r>
      <w:r>
        <w:rPr>
          <w:rFonts w:ascii="Times New Roman" w:hAnsi="Times New Roman"/>
          <w:b w:val="0"/>
          <w:i/>
          <w:sz w:val="24"/>
          <w:u w:val="none"/>
        </w:rPr>
        <w:t xml:space="preserve">frontend. </w:t>
      </w:r>
      <w:r>
        <w:rPr>
          <w:rFonts w:ascii="Times New Roman" w:hAnsi="Times New Roman"/>
          <w:b w:val="0"/>
          <w:i w:val="0"/>
          <w:sz w:val="24"/>
          <w:u w:val="none"/>
        </w:rPr>
        <w:t xml:space="preserve">Konfigurasi </w:t>
      </w:r>
      <w:r>
        <w:rPr>
          <w:rFonts w:ascii="Times New Roman" w:hAnsi="Times New Roman"/>
          <w:b w:val="0"/>
          <w:i/>
          <w:sz w:val="24"/>
          <w:u w:val="none"/>
        </w:rPr>
        <w:t xml:space="preserve">environment variables </w:t>
      </w:r>
      <w:r>
        <w:rPr>
          <w:rFonts w:ascii="Times New Roman" w:hAnsi="Times New Roman"/>
          <w:b w:val="0"/>
          <w:i w:val="0"/>
          <w:sz w:val="24"/>
          <w:u w:val="none"/>
        </w:rPr>
        <w:t xml:space="preserve">dilakukan dengan cermat untuk memastikan koneksi antara </w:t>
      </w:r>
      <w:r>
        <w:rPr>
          <w:rFonts w:ascii="Times New Roman" w:hAnsi="Times New Roman"/>
          <w:b w:val="0"/>
          <w:i/>
          <w:sz w:val="24"/>
          <w:u w:val="none"/>
        </w:rPr>
        <w:t xml:space="preserve">frontend </w:t>
      </w:r>
      <w:r>
        <w:rPr>
          <w:rFonts w:ascii="Times New Roman" w:hAnsi="Times New Roman"/>
          <w:b w:val="0"/>
          <w:i w:val="0"/>
          <w:sz w:val="24"/>
          <w:u w:val="none"/>
        </w:rPr>
        <w:t xml:space="preserve">dan </w:t>
      </w:r>
      <w:r>
        <w:rPr>
          <w:rFonts w:ascii="Times New Roman" w:hAnsi="Times New Roman"/>
          <w:b w:val="0"/>
          <w:i/>
          <w:sz w:val="24"/>
          <w:u w:val="none"/>
        </w:rPr>
        <w:t xml:space="preserve">backend </w:t>
      </w:r>
      <w:r>
        <w:rPr>
          <w:rFonts w:ascii="Times New Roman" w:hAnsi="Times New Roman"/>
          <w:b w:val="0"/>
          <w:i w:val="0"/>
          <w:sz w:val="24"/>
          <w:u w:val="none"/>
        </w:rPr>
        <w:t xml:space="preserve">berjalan lancar pada lingkungan produksi. Pengujian fungsional seluruh </w:t>
      </w:r>
      <w:r>
        <w:rPr>
          <w:rFonts w:ascii="Times New Roman" w:hAnsi="Times New Roman"/>
          <w:b w:val="0"/>
          <w:i/>
          <w:sz w:val="24"/>
          <w:u w:val="none"/>
        </w:rPr>
        <w:t xml:space="preserve">endpoint </w:t>
      </w:r>
      <w:r>
        <w:rPr>
          <w:rFonts w:ascii="Times New Roman" w:hAnsi="Times New Roman"/>
          <w:b w:val="0"/>
          <w:i w:val="0"/>
          <w:sz w:val="24"/>
          <w:u w:val="none"/>
        </w:rPr>
        <w:t>dilakukan secara berkala menggunakan Postman Collection untuk memastikan keandalan API.</w:t>
      </w:r>
    </w:p>
    <w:p>
      <w:pPr>
        <w:keepNext/>
        <w:spacing w:before="120" w:after="120" w:line="360" w:lineRule="auto"/>
        <w:jc w:val="left"/>
      </w:pPr>
      <w:r>
        <w:rPr>
          <w:rFonts w:ascii="Times New Roman" w:hAnsi="Times New Roman"/>
          <w:b/>
          <w:i w:val="0"/>
          <w:sz w:val="24"/>
          <w:u w:val="none"/>
        </w:rPr>
        <w:t>3.1.3 Kendala yang Dihadapi</w:t>
      </w:r>
    </w:p>
    <w:p>
      <w:pPr>
        <w:spacing w:before="0" w:after="0" w:line="360" w:lineRule="auto"/>
        <w:ind w:firstLine="720"/>
        <w:jc w:val="both"/>
      </w:pPr>
      <w:r>
        <w:rPr>
          <w:rFonts w:ascii="Times New Roman" w:hAnsi="Times New Roman"/>
          <w:b w:val="0"/>
          <w:i w:val="0"/>
          <w:sz w:val="24"/>
          <w:u w:val="none"/>
        </w:rPr>
        <w:t>Selama pelaksanaan Praktik Kerja Lapangan (PKL) di CV Newus Teknologi, penulis menghadapi beberapa kendala yang menjadi bagian dari proses adaptasi terhadap lingkungan kerja profesional serta teknologi yang digunakan. Adapun kendala yang dihadapi adalah sebagai berikut:</w:t>
      </w:r>
    </w:p>
    <w:p>
      <w:pPr>
        <w:spacing w:before="0" w:after="0" w:line="360" w:lineRule="auto"/>
        <w:ind w:firstLine="720"/>
        <w:jc w:val="both"/>
      </w:pPr>
      <w:r>
        <w:rPr>
          <w:rFonts w:ascii="Times New Roman" w:hAnsi="Times New Roman"/>
          <w:b w:val="0"/>
          <w:i w:val="0"/>
          <w:sz w:val="24"/>
          <w:u w:val="none"/>
        </w:rPr>
        <w:t>Kendala pertama yang dihadapi penulis berkaitan dengan inkonsistensi penulisan huruf besar/kecil (</w:t>
      </w:r>
      <w:r>
        <w:rPr>
          <w:rFonts w:ascii="Times New Roman" w:hAnsi="Times New Roman"/>
          <w:b w:val="0"/>
          <w:i/>
          <w:sz w:val="24"/>
          <w:u w:val="none"/>
        </w:rPr>
        <w:t>case-sensitivity</w:t>
      </w:r>
      <w:r>
        <w:rPr>
          <w:rFonts w:ascii="Times New Roman" w:hAnsi="Times New Roman"/>
          <w:b w:val="0"/>
          <w:i w:val="0"/>
          <w:sz w:val="24"/>
          <w:u w:val="none"/>
        </w:rPr>
        <w:t xml:space="preserve">) pada nilai status presensi siswa saat validasi </w:t>
      </w:r>
      <w:r>
        <w:rPr>
          <w:rFonts w:ascii="Times New Roman" w:hAnsi="Times New Roman"/>
          <w:b w:val="0"/>
          <w:i/>
          <w:sz w:val="24"/>
          <w:u w:val="none"/>
        </w:rPr>
        <w:t xml:space="preserve">controller backend. </w:t>
      </w:r>
      <w:r>
        <w:rPr>
          <w:rFonts w:ascii="Times New Roman" w:hAnsi="Times New Roman"/>
          <w:b w:val="0"/>
          <w:i w:val="0"/>
          <w:sz w:val="24"/>
          <w:u w:val="none"/>
        </w:rPr>
        <w:t xml:space="preserve">Karena nilai yang dikirim dari </w:t>
      </w:r>
      <w:r>
        <w:rPr>
          <w:rFonts w:ascii="Times New Roman" w:hAnsi="Times New Roman"/>
          <w:b w:val="0"/>
          <w:i/>
          <w:sz w:val="24"/>
          <w:u w:val="none"/>
        </w:rPr>
        <w:t xml:space="preserve">frontend </w:t>
      </w:r>
      <w:r>
        <w:rPr>
          <w:rFonts w:ascii="Times New Roman" w:hAnsi="Times New Roman"/>
          <w:b w:val="0"/>
          <w:i w:val="0"/>
          <w:sz w:val="24"/>
          <w:u w:val="none"/>
        </w:rPr>
        <w:t xml:space="preserve">terkadang menggunakan huruf kapital sedangkan validasi </w:t>
      </w:r>
      <w:r>
        <w:rPr>
          <w:rFonts w:ascii="Times New Roman" w:hAnsi="Times New Roman"/>
          <w:b w:val="0"/>
          <w:i/>
          <w:sz w:val="24"/>
          <w:u w:val="none"/>
        </w:rPr>
        <w:t xml:space="preserve">enum </w:t>
      </w:r>
      <w:r>
        <w:rPr>
          <w:rFonts w:ascii="Times New Roman" w:hAnsi="Times New Roman"/>
          <w:b w:val="0"/>
          <w:i w:val="0"/>
          <w:sz w:val="24"/>
          <w:u w:val="none"/>
        </w:rPr>
        <w:t xml:space="preserve">di Laravel bersifat </w:t>
      </w:r>
      <w:r>
        <w:rPr>
          <w:rFonts w:ascii="Times New Roman" w:hAnsi="Times New Roman"/>
          <w:b w:val="0"/>
          <w:i/>
          <w:sz w:val="24"/>
          <w:u w:val="none"/>
        </w:rPr>
        <w:t xml:space="preserve">case-sensitive, </w:t>
      </w:r>
      <w:r>
        <w:rPr>
          <w:rFonts w:ascii="Times New Roman" w:hAnsi="Times New Roman"/>
          <w:b w:val="0"/>
          <w:i w:val="0"/>
          <w:sz w:val="24"/>
          <w:u w:val="none"/>
        </w:rPr>
        <w:t>hal ini menyebabkan kesalahan validasi yang tidak terduga pada saat pengguna melakukan presensi.</w:t>
      </w:r>
    </w:p>
    <w:p>
      <w:pPr>
        <w:spacing w:before="0" w:after="0" w:line="360" w:lineRule="auto"/>
        <w:ind w:firstLine="720"/>
        <w:jc w:val="both"/>
      </w:pPr>
      <w:r>
        <w:rPr>
          <w:rFonts w:ascii="Times New Roman" w:hAnsi="Times New Roman"/>
          <w:b w:val="0"/>
          <w:i w:val="0"/>
          <w:sz w:val="24"/>
          <w:u w:val="none"/>
        </w:rPr>
        <w:t xml:space="preserve">Kendala kedua yang dihadapi penulis berkaitan dengan konfigurasi </w:t>
      </w:r>
      <w:r>
        <w:rPr>
          <w:rFonts w:ascii="Times New Roman" w:hAnsi="Times New Roman"/>
          <w:b w:val="0"/>
          <w:i/>
          <w:sz w:val="24"/>
          <w:u w:val="none"/>
        </w:rPr>
        <w:t xml:space="preserve">Cross-Origin Resource Sharing </w:t>
      </w:r>
      <w:r>
        <w:rPr>
          <w:rFonts w:ascii="Times New Roman" w:hAnsi="Times New Roman"/>
          <w:b w:val="0"/>
          <w:i w:val="0"/>
          <w:sz w:val="24"/>
          <w:u w:val="none"/>
        </w:rPr>
        <w:t xml:space="preserve">(CORS) dan penanganan </w:t>
      </w:r>
      <w:r>
        <w:rPr>
          <w:rFonts w:ascii="Times New Roman" w:hAnsi="Times New Roman"/>
          <w:b w:val="0"/>
          <w:i/>
          <w:sz w:val="24"/>
          <w:u w:val="none"/>
        </w:rPr>
        <w:t xml:space="preserve">session cookies </w:t>
      </w:r>
      <w:r>
        <w:rPr>
          <w:rFonts w:ascii="Times New Roman" w:hAnsi="Times New Roman"/>
          <w:b w:val="0"/>
          <w:i w:val="0"/>
          <w:sz w:val="24"/>
          <w:u w:val="none"/>
        </w:rPr>
        <w:t xml:space="preserve">antar-domain saat </w:t>
      </w:r>
      <w:r>
        <w:rPr>
          <w:rFonts w:ascii="Times New Roman" w:hAnsi="Times New Roman"/>
          <w:b w:val="0"/>
          <w:i/>
          <w:sz w:val="24"/>
          <w:u w:val="none"/>
        </w:rPr>
        <w:t xml:space="preserve">frontend </w:t>
      </w:r>
      <w:r>
        <w:rPr>
          <w:rFonts w:ascii="Times New Roman" w:hAnsi="Times New Roman"/>
          <w:b w:val="0"/>
          <w:i w:val="0"/>
          <w:sz w:val="24"/>
          <w:u w:val="none"/>
        </w:rPr>
        <w:t xml:space="preserve">Vercel berkomunikasi dengan </w:t>
      </w:r>
      <w:r>
        <w:rPr>
          <w:rFonts w:ascii="Times New Roman" w:hAnsi="Times New Roman"/>
          <w:b w:val="0"/>
          <w:i/>
          <w:sz w:val="24"/>
          <w:u w:val="none"/>
        </w:rPr>
        <w:t xml:space="preserve">backend </w:t>
      </w:r>
      <w:r>
        <w:rPr>
          <w:rFonts w:ascii="Times New Roman" w:hAnsi="Times New Roman"/>
          <w:b w:val="0"/>
          <w:i w:val="0"/>
          <w:sz w:val="24"/>
          <w:u w:val="none"/>
        </w:rPr>
        <w:t xml:space="preserve">Railway. Permintaan API dari domain Vercel ke domain Railway awalnya ditolak oleh </w:t>
      </w:r>
      <w:r>
        <w:rPr>
          <w:rFonts w:ascii="Times New Roman" w:hAnsi="Times New Roman"/>
          <w:b w:val="0"/>
          <w:i/>
          <w:sz w:val="24"/>
          <w:u w:val="none"/>
        </w:rPr>
        <w:t xml:space="preserve">browser </w:t>
      </w:r>
      <w:r>
        <w:rPr>
          <w:rFonts w:ascii="Times New Roman" w:hAnsi="Times New Roman"/>
          <w:b w:val="0"/>
          <w:i w:val="0"/>
          <w:sz w:val="24"/>
          <w:u w:val="none"/>
        </w:rPr>
        <w:t xml:space="preserve">karena kebijakan </w:t>
      </w:r>
      <w:r>
        <w:rPr>
          <w:rFonts w:ascii="Times New Roman" w:hAnsi="Times New Roman"/>
          <w:b w:val="0"/>
          <w:i/>
          <w:sz w:val="24"/>
          <w:u w:val="none"/>
        </w:rPr>
        <w:t xml:space="preserve">Same-Origin Policy, </w:t>
      </w:r>
      <w:r>
        <w:rPr>
          <w:rFonts w:ascii="Times New Roman" w:hAnsi="Times New Roman"/>
          <w:b w:val="0"/>
          <w:i w:val="0"/>
          <w:sz w:val="24"/>
          <w:u w:val="none"/>
        </w:rPr>
        <w:t>sehingga proses autentikasi dan pertukaran data tidak dapat dilakukan.</w:t>
      </w:r>
    </w:p>
    <w:p>
      <w:pPr>
        <w:spacing w:before="0" w:after="0" w:line="360" w:lineRule="auto"/>
        <w:ind w:firstLine="720"/>
        <w:jc w:val="both"/>
      </w:pPr>
      <w:r>
        <w:rPr>
          <w:rFonts w:ascii="Times New Roman" w:hAnsi="Times New Roman"/>
          <w:b w:val="0"/>
          <w:i w:val="0"/>
          <w:sz w:val="24"/>
          <w:u w:val="none"/>
        </w:rPr>
        <w:t xml:space="preserve">Kendala ketiga yang dihadapi penulis berkaitan dengan kebutuhan pembaruan data tampilan di sisi klien yang sebelumnya mengharuskan pengguna melakukan </w:t>
      </w:r>
      <w:r>
        <w:rPr>
          <w:rFonts w:ascii="Times New Roman" w:hAnsi="Times New Roman"/>
          <w:b w:val="0"/>
          <w:i/>
          <w:sz w:val="24"/>
          <w:u w:val="none"/>
        </w:rPr>
        <w:t xml:space="preserve">refresh browser </w:t>
      </w:r>
      <w:r>
        <w:rPr>
          <w:rFonts w:ascii="Times New Roman" w:hAnsi="Times New Roman"/>
          <w:b w:val="0"/>
          <w:i w:val="0"/>
          <w:sz w:val="24"/>
          <w:u w:val="none"/>
        </w:rPr>
        <w:t>secara berulang untuk melihat perubahan terbaru. Hal ini mengurangi kenyamanan penggunaan sistem dan tidak sesuai dengan standar pengalaman pengguna (</w:t>
      </w:r>
      <w:r>
        <w:rPr>
          <w:rFonts w:ascii="Times New Roman" w:hAnsi="Times New Roman"/>
          <w:b w:val="0"/>
          <w:i/>
          <w:sz w:val="24"/>
          <w:u w:val="none"/>
        </w:rPr>
        <w:t>User Experience</w:t>
      </w:r>
      <w:r>
        <w:rPr>
          <w:rFonts w:ascii="Times New Roman" w:hAnsi="Times New Roman"/>
          <w:b w:val="0"/>
          <w:i w:val="0"/>
          <w:sz w:val="24"/>
          <w:u w:val="none"/>
        </w:rPr>
        <w:t>) aplikasi web modern.</w:t>
      </w:r>
    </w:p>
    <w:p>
      <w:pPr>
        <w:keepNext/>
        <w:spacing w:before="120" w:after="120" w:line="360" w:lineRule="auto"/>
        <w:jc w:val="left"/>
      </w:pPr>
      <w:r>
        <w:rPr>
          <w:rFonts w:ascii="Times New Roman" w:hAnsi="Times New Roman"/>
          <w:b/>
          <w:i w:val="0"/>
          <w:sz w:val="24"/>
          <w:u w:val="none"/>
        </w:rPr>
        <w:t>3.1.4 Cara Mengatasi Kendala</w:t>
      </w:r>
    </w:p>
    <w:p>
      <w:pPr>
        <w:spacing w:before="0" w:after="0" w:line="360" w:lineRule="auto"/>
        <w:ind w:firstLine="720"/>
        <w:jc w:val="both"/>
      </w:pPr>
      <w:r>
        <w:rPr>
          <w:rFonts w:ascii="Times New Roman" w:hAnsi="Times New Roman"/>
          <w:b w:val="0"/>
          <w:i w:val="0"/>
          <w:sz w:val="24"/>
          <w:u w:val="none"/>
        </w:rPr>
        <w:t>Dalam menghadapi berbagai kendala selama pelaksanaan PKL, penulis berupaya untuk terus meningkatkan pemahaman dan kemampuan teknis melalui diskusi dengan pembimbing lapangan serta studi mandiri. Adapun cara yang dilakukan untuk mengatasi setiap kendala adalah sebagai berikut:</w:t>
      </w:r>
    </w:p>
    <w:p>
      <w:pPr>
        <w:spacing w:before="0" w:after="0" w:line="360" w:lineRule="auto"/>
        <w:ind w:firstLine="720"/>
        <w:jc w:val="both"/>
      </w:pPr>
      <w:r>
        <w:rPr>
          <w:rFonts w:ascii="Times New Roman" w:hAnsi="Times New Roman"/>
          <w:b w:val="0"/>
          <w:i w:val="0"/>
          <w:sz w:val="24"/>
          <w:u w:val="none"/>
        </w:rPr>
        <w:t xml:space="preserve">Untuk mengatasi kendala pertama terkait inkonsistensi penulisan status presensi, penulis menambahkan normalisasi </w:t>
      </w:r>
      <w:r>
        <w:rPr>
          <w:rFonts w:ascii="Times New Roman" w:hAnsi="Times New Roman"/>
          <w:b w:val="0"/>
          <w:i/>
          <w:sz w:val="24"/>
          <w:u w:val="none"/>
        </w:rPr>
        <w:t xml:space="preserve">string </w:t>
      </w:r>
      <w:r>
        <w:rPr>
          <w:rFonts w:ascii="Times New Roman" w:hAnsi="Times New Roman"/>
          <w:b w:val="0"/>
          <w:i w:val="0"/>
          <w:sz w:val="24"/>
          <w:u w:val="none"/>
        </w:rPr>
        <w:t xml:space="preserve">menggunakan fungsi </w:t>
      </w:r>
      <w:r>
        <w:rPr>
          <w:rFonts w:ascii="Times New Roman" w:hAnsi="Times New Roman"/>
          <w:b w:val="0"/>
          <w:i/>
          <w:sz w:val="24"/>
          <w:u w:val="none"/>
        </w:rPr>
        <w:t xml:space="preserve">strtolower(trim($request-&gt;status)) </w:t>
      </w:r>
      <w:r>
        <w:rPr>
          <w:rFonts w:ascii="Times New Roman" w:hAnsi="Times New Roman"/>
          <w:b w:val="0"/>
          <w:i w:val="0"/>
          <w:sz w:val="24"/>
          <w:u w:val="none"/>
        </w:rPr>
        <w:t xml:space="preserve">pada </w:t>
      </w:r>
      <w:r>
        <w:rPr>
          <w:rFonts w:ascii="Times New Roman" w:hAnsi="Times New Roman"/>
          <w:b w:val="0"/>
          <w:i/>
          <w:sz w:val="24"/>
          <w:u w:val="none"/>
        </w:rPr>
        <w:t xml:space="preserve">AttendanceController </w:t>
      </w:r>
      <w:r>
        <w:rPr>
          <w:rFonts w:ascii="Times New Roman" w:hAnsi="Times New Roman"/>
          <w:b w:val="0"/>
          <w:i w:val="0"/>
          <w:sz w:val="24"/>
          <w:u w:val="none"/>
        </w:rPr>
        <w:t xml:space="preserve">Laravel sebelum validasi </w:t>
      </w:r>
      <w:r>
        <w:rPr>
          <w:rFonts w:ascii="Times New Roman" w:hAnsi="Times New Roman"/>
          <w:b w:val="0"/>
          <w:i/>
          <w:sz w:val="24"/>
          <w:u w:val="none"/>
        </w:rPr>
        <w:t xml:space="preserve">enum </w:t>
      </w:r>
      <w:r>
        <w:rPr>
          <w:rFonts w:ascii="Times New Roman" w:hAnsi="Times New Roman"/>
          <w:b w:val="0"/>
          <w:i w:val="0"/>
          <w:sz w:val="24"/>
          <w:u w:val="none"/>
        </w:rPr>
        <w:t>dijalankan. Dengan demikian, sistem dapat menerima berbagai variasi penulisan huruf besar maupun kecil dengan aman tanpa menimbulkan kesalahan validasi.</w:t>
      </w:r>
    </w:p>
    <w:p>
      <w:pPr>
        <w:spacing w:before="0" w:after="0" w:line="360" w:lineRule="auto"/>
        <w:ind w:firstLine="720"/>
        <w:jc w:val="both"/>
      </w:pPr>
      <w:r>
        <w:rPr>
          <w:rFonts w:ascii="Times New Roman" w:hAnsi="Times New Roman"/>
          <w:b w:val="0"/>
          <w:i w:val="0"/>
          <w:sz w:val="24"/>
          <w:u w:val="none"/>
        </w:rPr>
        <w:t xml:space="preserve">Untuk mengatasi kendala kedua terkait CORS, penulis mengonfigurasi file </w:t>
      </w:r>
      <w:r>
        <w:rPr>
          <w:rFonts w:ascii="Times New Roman" w:hAnsi="Times New Roman"/>
          <w:b w:val="0"/>
          <w:i/>
          <w:sz w:val="24"/>
          <w:u w:val="none"/>
        </w:rPr>
        <w:t xml:space="preserve">config/cors.php </w:t>
      </w:r>
      <w:r>
        <w:rPr>
          <w:rFonts w:ascii="Times New Roman" w:hAnsi="Times New Roman"/>
          <w:b w:val="0"/>
          <w:i w:val="0"/>
          <w:sz w:val="24"/>
          <w:u w:val="none"/>
        </w:rPr>
        <w:t xml:space="preserve">dan </w:t>
      </w:r>
      <w:r>
        <w:rPr>
          <w:rFonts w:ascii="Times New Roman" w:hAnsi="Times New Roman"/>
          <w:b w:val="0"/>
          <w:i/>
          <w:sz w:val="24"/>
          <w:u w:val="none"/>
        </w:rPr>
        <w:t xml:space="preserve">config/sanctum.php </w:t>
      </w:r>
      <w:r>
        <w:rPr>
          <w:rFonts w:ascii="Times New Roman" w:hAnsi="Times New Roman"/>
          <w:b w:val="0"/>
          <w:i w:val="0"/>
          <w:sz w:val="24"/>
          <w:u w:val="none"/>
        </w:rPr>
        <w:t xml:space="preserve">dengan mendaftarkan </w:t>
      </w:r>
      <w:r>
        <w:rPr>
          <w:rFonts w:ascii="Times New Roman" w:hAnsi="Times New Roman"/>
          <w:b w:val="0"/>
          <w:i/>
          <w:sz w:val="24"/>
          <w:u w:val="none"/>
        </w:rPr>
        <w:t xml:space="preserve">origin </w:t>
      </w:r>
      <w:r>
        <w:rPr>
          <w:rFonts w:ascii="Times New Roman" w:hAnsi="Times New Roman"/>
          <w:b w:val="0"/>
          <w:i w:val="0"/>
          <w:sz w:val="24"/>
          <w:u w:val="none"/>
        </w:rPr>
        <w:t xml:space="preserve">domain </w:t>
      </w:r>
      <w:r>
        <w:rPr>
          <w:rFonts w:ascii="Times New Roman" w:hAnsi="Times New Roman"/>
          <w:b w:val="0"/>
          <w:i/>
          <w:sz w:val="24"/>
          <w:u w:val="none"/>
        </w:rPr>
        <w:t xml:space="preserve">frontend </w:t>
      </w:r>
      <w:r>
        <w:rPr>
          <w:rFonts w:ascii="Times New Roman" w:hAnsi="Times New Roman"/>
          <w:b w:val="0"/>
          <w:i w:val="0"/>
          <w:sz w:val="24"/>
          <w:u w:val="none"/>
        </w:rPr>
        <w:t xml:space="preserve">serta menyematkan </w:t>
      </w:r>
      <w:r>
        <w:rPr>
          <w:rFonts w:ascii="Times New Roman" w:hAnsi="Times New Roman"/>
          <w:b w:val="0"/>
          <w:i/>
          <w:sz w:val="24"/>
          <w:u w:val="none"/>
        </w:rPr>
        <w:t xml:space="preserve">header Accept: application/json </w:t>
      </w:r>
      <w:r>
        <w:rPr>
          <w:rFonts w:ascii="Times New Roman" w:hAnsi="Times New Roman"/>
          <w:b w:val="0"/>
          <w:i w:val="0"/>
          <w:sz w:val="24"/>
          <w:u w:val="none"/>
        </w:rPr>
        <w:t xml:space="preserve">pada </w:t>
      </w:r>
      <w:r>
        <w:rPr>
          <w:rFonts w:ascii="Times New Roman" w:hAnsi="Times New Roman"/>
          <w:b w:val="0"/>
          <w:i/>
          <w:sz w:val="24"/>
          <w:u w:val="none"/>
        </w:rPr>
        <w:t xml:space="preserve">client </w:t>
      </w:r>
      <w:r>
        <w:rPr>
          <w:rFonts w:ascii="Times New Roman" w:hAnsi="Times New Roman"/>
          <w:b w:val="0"/>
          <w:i w:val="0"/>
          <w:sz w:val="24"/>
          <w:u w:val="none"/>
        </w:rPr>
        <w:t xml:space="preserve">Axios/Fetch di sisi </w:t>
      </w:r>
      <w:r>
        <w:rPr>
          <w:rFonts w:ascii="Times New Roman" w:hAnsi="Times New Roman"/>
          <w:b w:val="0"/>
          <w:i/>
          <w:sz w:val="24"/>
          <w:u w:val="none"/>
        </w:rPr>
        <w:t xml:space="preserve">frontend. </w:t>
      </w:r>
      <w:r>
        <w:rPr>
          <w:rFonts w:ascii="Times New Roman" w:hAnsi="Times New Roman"/>
          <w:b w:val="0"/>
          <w:i w:val="0"/>
          <w:sz w:val="24"/>
          <w:u w:val="none"/>
        </w:rPr>
        <w:t xml:space="preserve">Selain itu, penulis juga menambahkan konfigurasi </w:t>
      </w:r>
      <w:r>
        <w:rPr>
          <w:rFonts w:ascii="Times New Roman" w:hAnsi="Times New Roman"/>
          <w:b w:val="0"/>
          <w:i/>
          <w:sz w:val="24"/>
          <w:u w:val="none"/>
        </w:rPr>
        <w:t xml:space="preserve">supports_credentials </w:t>
      </w:r>
      <w:r>
        <w:rPr>
          <w:rFonts w:ascii="Times New Roman" w:hAnsi="Times New Roman"/>
          <w:b w:val="0"/>
          <w:i w:val="0"/>
          <w:sz w:val="24"/>
          <w:u w:val="none"/>
        </w:rPr>
        <w:t xml:space="preserve">pada Laravel agar </w:t>
      </w:r>
      <w:r>
        <w:rPr>
          <w:rFonts w:ascii="Times New Roman" w:hAnsi="Times New Roman"/>
          <w:b w:val="0"/>
          <w:i/>
          <w:sz w:val="24"/>
          <w:u w:val="none"/>
        </w:rPr>
        <w:t xml:space="preserve">cookie </w:t>
      </w:r>
      <w:r>
        <w:rPr>
          <w:rFonts w:ascii="Times New Roman" w:hAnsi="Times New Roman"/>
          <w:b w:val="0"/>
          <w:i w:val="0"/>
          <w:sz w:val="24"/>
          <w:u w:val="none"/>
        </w:rPr>
        <w:t>autentikasi dapat dikirim lintas-domain.</w:t>
      </w:r>
    </w:p>
    <w:p>
      <w:pPr>
        <w:spacing w:before="0" w:after="0" w:line="360" w:lineRule="auto"/>
        <w:ind w:firstLine="720"/>
        <w:jc w:val="both"/>
      </w:pPr>
      <w:r>
        <w:rPr>
          <w:rFonts w:ascii="Times New Roman" w:hAnsi="Times New Roman"/>
          <w:b w:val="0"/>
          <w:i w:val="0"/>
          <w:sz w:val="24"/>
          <w:u w:val="none"/>
        </w:rPr>
        <w:t xml:space="preserve">Untuk mengatasi kendala ketiga terkait pembaruan data tanpa </w:t>
      </w:r>
      <w:r>
        <w:rPr>
          <w:rFonts w:ascii="Times New Roman" w:hAnsi="Times New Roman"/>
          <w:b w:val="0"/>
          <w:i/>
          <w:sz w:val="24"/>
          <w:u w:val="none"/>
        </w:rPr>
        <w:t xml:space="preserve">reload, </w:t>
      </w:r>
      <w:r>
        <w:rPr>
          <w:rFonts w:ascii="Times New Roman" w:hAnsi="Times New Roman"/>
          <w:b w:val="0"/>
          <w:i w:val="0"/>
          <w:sz w:val="24"/>
          <w:u w:val="none"/>
        </w:rPr>
        <w:t xml:space="preserve">penulis membangun </w:t>
      </w:r>
      <w:r>
        <w:rPr>
          <w:rFonts w:ascii="Times New Roman" w:hAnsi="Times New Roman"/>
          <w:b w:val="0"/>
          <w:i/>
          <w:sz w:val="24"/>
          <w:u w:val="none"/>
        </w:rPr>
        <w:t xml:space="preserve">custom hook useRealtimeData </w:t>
      </w:r>
      <w:r>
        <w:rPr>
          <w:rFonts w:ascii="Times New Roman" w:hAnsi="Times New Roman"/>
          <w:b w:val="0"/>
          <w:i w:val="0"/>
          <w:sz w:val="24"/>
          <w:u w:val="none"/>
        </w:rPr>
        <w:t xml:space="preserve">berbasis </w:t>
      </w:r>
      <w:r>
        <w:rPr>
          <w:rFonts w:ascii="Times New Roman" w:hAnsi="Times New Roman"/>
          <w:b w:val="0"/>
          <w:i/>
          <w:sz w:val="24"/>
          <w:u w:val="none"/>
        </w:rPr>
        <w:t xml:space="preserve">BroadcastChannel </w:t>
      </w:r>
      <w:r>
        <w:rPr>
          <w:rFonts w:ascii="Times New Roman" w:hAnsi="Times New Roman"/>
          <w:b w:val="0"/>
          <w:i w:val="0"/>
          <w:sz w:val="24"/>
          <w:u w:val="none"/>
        </w:rPr>
        <w:t xml:space="preserve">browser API yang secara otomatis mendeteksi perubahan data dan memicu </w:t>
      </w:r>
      <w:r>
        <w:rPr>
          <w:rFonts w:ascii="Times New Roman" w:hAnsi="Times New Roman"/>
          <w:b w:val="0"/>
          <w:i/>
          <w:sz w:val="24"/>
          <w:u w:val="none"/>
        </w:rPr>
        <w:t xml:space="preserve">query revalidation </w:t>
      </w:r>
      <w:r>
        <w:rPr>
          <w:rFonts w:ascii="Times New Roman" w:hAnsi="Times New Roman"/>
          <w:b w:val="0"/>
          <w:i w:val="0"/>
          <w:sz w:val="24"/>
          <w:u w:val="none"/>
        </w:rPr>
        <w:t>saat tab kembali aktif. Mekanisme ini memungkinkan pembaruan data secara instan tanpa campur tangan pengguna, sehingga pengalaman penggunaan sistem menjadi lebih responsif dan modern.</w:t>
      </w:r>
    </w:p>
    <w:p>
      <w:r>
        <w:br w:type="page"/>
      </w: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r>
        <w:rPr>
          <w:rFonts w:ascii="Times New Roman" w:hAnsi="Times New Roman"/>
          <w:b/>
          <w:i w:val="0"/>
          <w:color w:val="002060"/>
          <w:sz w:val="28"/>
          <w:u w:val="none"/>
        </w:rPr>
        <w:t>BAB III</w:t>
      </w:r>
    </w:p>
    <w:p>
      <w:pPr>
        <w:spacing w:before="0" w:after="240" w:line="240" w:lineRule="auto"/>
        <w:jc w:val="left"/>
      </w:pPr>
      <w:r>
        <w:rPr>
          <w:rFonts w:ascii="Times New Roman" w:hAnsi="Times New Roman"/>
          <w:b/>
          <w:i w:val="0"/>
          <w:color w:val="002060"/>
          <w:sz w:val="28"/>
          <w:u w:val="none"/>
        </w:rPr>
        <w:t>PELAKSANAAN PRAKTIK KERJA LAPANGAN</w:t>
      </w:r>
    </w:p>
    <w:p>
      <w:pPr>
        <w:spacing w:before="0" w:after="0" w:line="360" w:lineRule="auto"/>
        <w:jc w:val="left"/>
      </w:pPr>
      <w:r>
        <w:rPr>
          <w:rFonts w:ascii="Times New Roman" w:hAnsi="Times New Roman"/>
          <w:b/>
          <w:i w:val="0"/>
          <w:color w:val="002060"/>
          <w:sz w:val="32"/>
          <w:u w:val="none"/>
        </w:rPr>
        <w:t>FATHUR RAMANTHA</w:t>
      </w:r>
    </w:p>
    <w:p>
      <w:pPr>
        <w:spacing w:before="0" w:after="0" w:line="360" w:lineRule="auto"/>
        <w:jc w:val="left"/>
      </w:pPr>
      <w:r>
        <w:rPr>
          <w:rFonts w:ascii="Times New Roman" w:hAnsi="Times New Roman"/>
          <w:b/>
          <w:i w:val="0"/>
          <w:color w:val="002060"/>
          <w:sz w:val="28"/>
          <w:u w:val="none"/>
        </w:rPr>
        <w:t>NPM 23312087</w:t>
      </w:r>
    </w:p>
    <w:p>
      <w:r>
        <w:br w:type="page"/>
      </w:r>
    </w:p>
    <w:p>
      <w:pPr>
        <w:keepNext/>
        <w:spacing w:before="120" w:after="120" w:line="360" w:lineRule="auto"/>
        <w:jc w:val="left"/>
      </w:pPr>
      <w:r>
        <w:rPr>
          <w:rFonts w:ascii="Times New Roman" w:hAnsi="Times New Roman"/>
          <w:b/>
          <w:i w:val="0"/>
          <w:sz w:val="24"/>
          <w:u w:val="none"/>
        </w:rPr>
        <w:t>3.2 FATHUR RAMANTHA (23312087)</w:t>
      </w:r>
    </w:p>
    <w:p>
      <w:pPr>
        <w:keepNext/>
        <w:spacing w:before="120" w:after="120" w:line="360" w:lineRule="auto"/>
        <w:jc w:val="left"/>
      </w:pPr>
      <w:r>
        <w:rPr>
          <w:rFonts w:ascii="Times New Roman" w:hAnsi="Times New Roman"/>
          <w:b/>
          <w:i w:val="0"/>
          <w:sz w:val="24"/>
          <w:u w:val="none"/>
        </w:rPr>
        <w:t>3.2.1 Bidang Kerja</w:t>
      </w:r>
    </w:p>
    <w:p>
      <w:pPr>
        <w:spacing w:before="0" w:after="0" w:line="360" w:lineRule="auto"/>
        <w:ind w:firstLine="720"/>
        <w:jc w:val="both"/>
      </w:pPr>
      <w:r>
        <w:rPr>
          <w:rFonts w:ascii="Times New Roman" w:hAnsi="Times New Roman"/>
          <w:b w:val="0"/>
          <w:i w:val="0"/>
          <w:sz w:val="24"/>
          <w:u w:val="none"/>
        </w:rPr>
        <w:t xml:space="preserve">Dalam pelaksanaan PKL, penulis bertindak sebagai </w:t>
      </w:r>
      <w:r>
        <w:rPr>
          <w:rFonts w:ascii="Times New Roman" w:hAnsi="Times New Roman"/>
          <w:b w:val="0"/>
          <w:i/>
          <w:sz w:val="24"/>
          <w:u w:val="none"/>
        </w:rPr>
        <w:t xml:space="preserve">Frontend Developer </w:t>
      </w:r>
      <w:r>
        <w:rPr>
          <w:rFonts w:ascii="Times New Roman" w:hAnsi="Times New Roman"/>
          <w:b w:val="0"/>
          <w:i w:val="0"/>
          <w:sz w:val="24"/>
          <w:u w:val="none"/>
        </w:rPr>
        <w:t xml:space="preserve">dan </w:t>
      </w:r>
      <w:r>
        <w:rPr>
          <w:rFonts w:ascii="Times New Roman" w:hAnsi="Times New Roman"/>
          <w:b w:val="0"/>
          <w:i/>
          <w:sz w:val="24"/>
          <w:u w:val="none"/>
        </w:rPr>
        <w:t xml:space="preserve">UI/UX Specialist. </w:t>
      </w:r>
      <w:r>
        <w:rPr>
          <w:rFonts w:ascii="Times New Roman" w:hAnsi="Times New Roman"/>
          <w:b w:val="0"/>
          <w:i w:val="0"/>
          <w:sz w:val="24"/>
          <w:u w:val="none"/>
        </w:rPr>
        <w:t>Fokus tugas penulis adalah menyusun rancangan antarmuka pengguna berstandar modern, mengonversi desain Figma ke dalam kode komponen Next.js (App Router), menerapkan sistem tata warna dan responsivitas berbasis Tailwind CSS, serta mengoptimalkan pengalaman interaksi pengguna di semua perangkat. Penulis juga bertanggung jawab memastikan seluruh halaman yang dibangun memiliki konsistensi visual dan dapat diakses dengan baik pada berbagai ukuran layar.</w:t>
      </w:r>
    </w:p>
    <w:p>
      <w:pPr>
        <w:keepNext/>
        <w:spacing w:before="120" w:after="120" w:line="360" w:lineRule="auto"/>
        <w:jc w:val="left"/>
      </w:pPr>
      <w:r>
        <w:rPr>
          <w:rFonts w:ascii="Times New Roman" w:hAnsi="Times New Roman"/>
          <w:b/>
          <w:i w:val="0"/>
          <w:sz w:val="24"/>
          <w:u w:val="none"/>
        </w:rPr>
        <w:t>3.2.2 Pelaksanaan Kerja</w:t>
      </w:r>
    </w:p>
    <w:p>
      <w:pPr>
        <w:spacing w:before="0" w:after="0" w:line="360" w:lineRule="auto"/>
        <w:ind w:firstLine="720"/>
        <w:jc w:val="both"/>
      </w:pPr>
      <w:r>
        <w:rPr>
          <w:rFonts w:ascii="Times New Roman" w:hAnsi="Times New Roman"/>
          <w:b w:val="0"/>
          <w:i w:val="0"/>
          <w:sz w:val="24"/>
          <w:u w:val="none"/>
        </w:rPr>
        <w:t xml:space="preserve">Tahapan pelaksanaan kerja yang diselesaikan oleh penulis meliputi perancangan </w:t>
      </w:r>
      <w:r>
        <w:rPr>
          <w:rFonts w:ascii="Times New Roman" w:hAnsi="Times New Roman"/>
          <w:b w:val="0"/>
          <w:i/>
          <w:sz w:val="24"/>
          <w:u w:val="none"/>
        </w:rPr>
        <w:t xml:space="preserve">wireframe </w:t>
      </w:r>
      <w:r>
        <w:rPr>
          <w:rFonts w:ascii="Times New Roman" w:hAnsi="Times New Roman"/>
          <w:b w:val="0"/>
          <w:i w:val="0"/>
          <w:sz w:val="24"/>
          <w:u w:val="none"/>
        </w:rPr>
        <w:t xml:space="preserve">dan </w:t>
      </w:r>
      <w:r>
        <w:rPr>
          <w:rFonts w:ascii="Times New Roman" w:hAnsi="Times New Roman"/>
          <w:b w:val="0"/>
          <w:i/>
          <w:sz w:val="24"/>
          <w:u w:val="none"/>
        </w:rPr>
        <w:t xml:space="preserve">high-fidelity UI </w:t>
      </w:r>
      <w:r>
        <w:rPr>
          <w:rFonts w:ascii="Times New Roman" w:hAnsi="Times New Roman"/>
          <w:b w:val="0"/>
          <w:i w:val="0"/>
          <w:sz w:val="24"/>
          <w:u w:val="none"/>
        </w:rPr>
        <w:t xml:space="preserve">di Figma untuk seluruh halaman sistem, implementasi komponen Next.js dan Tailwind CSS, serta pembuatan antarmuka interaktif untuk tiga peran pengguna. Proses perancangan dimulai dengan pembuatan </w:t>
      </w:r>
      <w:r>
        <w:rPr>
          <w:rFonts w:ascii="Times New Roman" w:hAnsi="Times New Roman"/>
          <w:b w:val="0"/>
          <w:i/>
          <w:sz w:val="24"/>
          <w:u w:val="none"/>
        </w:rPr>
        <w:t xml:space="preserve">wireframe low-fidelity </w:t>
      </w:r>
      <w:r>
        <w:rPr>
          <w:rFonts w:ascii="Times New Roman" w:hAnsi="Times New Roman"/>
          <w:b w:val="0"/>
          <w:i w:val="0"/>
          <w:sz w:val="24"/>
          <w:u w:val="none"/>
        </w:rPr>
        <w:t xml:space="preserve">untuk menentukan tata letak dan alur navigasi, kemudian dilanjutkan dengan pembuatan </w:t>
      </w:r>
      <w:r>
        <w:rPr>
          <w:rFonts w:ascii="Times New Roman" w:hAnsi="Times New Roman"/>
          <w:b w:val="0"/>
          <w:i/>
          <w:sz w:val="24"/>
          <w:u w:val="none"/>
        </w:rPr>
        <w:t xml:space="preserve">high-fidelity mockup </w:t>
      </w:r>
      <w:r>
        <w:rPr>
          <w:rFonts w:ascii="Times New Roman" w:hAnsi="Times New Roman"/>
          <w:b w:val="0"/>
          <w:i w:val="0"/>
          <w:sz w:val="24"/>
          <w:u w:val="none"/>
        </w:rPr>
        <w:t xml:space="preserve">yang menyertakan palet warna, tipografi, dan komponen visual akhir. Tampilan </w:t>
      </w:r>
      <w:r>
        <w:rPr>
          <w:rFonts w:ascii="Times New Roman" w:hAnsi="Times New Roman"/>
          <w:b w:val="0"/>
          <w:i/>
          <w:sz w:val="24"/>
          <w:u w:val="none"/>
        </w:rPr>
        <w:t xml:space="preserve">dashboard </w:t>
      </w:r>
      <w:r>
        <w:rPr>
          <w:rFonts w:ascii="Times New Roman" w:hAnsi="Times New Roman"/>
          <w:b w:val="0"/>
          <w:i w:val="0"/>
          <w:sz w:val="24"/>
          <w:u w:val="none"/>
        </w:rPr>
        <w:t>Administrator ditunjukkan pada Gambar 3.6.</w:t>
      </w:r>
    </w:p>
    <w:p>
      <w:pPr>
        <w:spacing w:before="240" w:after="120" w:line="240" w:lineRule="auto"/>
        <w:jc w:val="center"/>
      </w:pPr>
      <w:r>
        <w:rPr>
          <w:rFonts w:ascii="Times New Roman" w:hAnsi="Times New Roman"/>
          <w:b w:val="0"/>
          <w:i/>
          <w:sz w:val="22"/>
          <w:u w:val="none"/>
        </w:rPr>
        <w:t>[Gambar untuk Tampilan Dashboard Administrator dengan statistik dan grafik]</w:t>
      </w:r>
    </w:p>
    <w:p>
      <w:pPr>
        <w:spacing w:before="0" w:after="240" w:line="240" w:lineRule="auto"/>
        <w:jc w:val="center"/>
      </w:pPr>
      <w:r>
        <w:rPr>
          <w:rFonts w:ascii="Times New Roman" w:hAnsi="Times New Roman"/>
          <w:b w:val="0"/>
          <w:i w:val="0"/>
          <w:sz w:val="24"/>
          <w:u w:val="none"/>
        </w:rPr>
        <w:t>Gambar 3.6 Tampilan Dashboard Administrator</w:t>
      </w:r>
    </w:p>
    <w:p>
      <w:pPr>
        <w:spacing w:before="0" w:after="0" w:line="360" w:lineRule="auto"/>
        <w:ind w:firstLine="720"/>
        <w:jc w:val="both"/>
      </w:pPr>
      <w:r>
        <w:rPr>
          <w:rFonts w:ascii="Times New Roman" w:hAnsi="Times New Roman"/>
          <w:b w:val="0"/>
          <w:i w:val="0"/>
          <w:sz w:val="24"/>
          <w:u w:val="none"/>
        </w:rPr>
        <w:t xml:space="preserve">Penulis membangun lebih dari 30 halaman dan 20 komponen </w:t>
      </w:r>
      <w:r>
        <w:rPr>
          <w:rFonts w:ascii="Times New Roman" w:hAnsi="Times New Roman"/>
          <w:b w:val="0"/>
          <w:i/>
          <w:sz w:val="24"/>
          <w:u w:val="none"/>
        </w:rPr>
        <w:t xml:space="preserve">reusable </w:t>
      </w:r>
      <w:r>
        <w:rPr>
          <w:rFonts w:ascii="Times New Roman" w:hAnsi="Times New Roman"/>
          <w:b w:val="0"/>
          <w:i w:val="0"/>
          <w:sz w:val="24"/>
          <w:u w:val="none"/>
        </w:rPr>
        <w:t xml:space="preserve">Next.js yang dirancang untuk dapat digunakan kembali di berbagai bagian sistem. Komponen-komponen tersebut mencakup </w:t>
      </w:r>
      <w:r>
        <w:rPr>
          <w:rFonts w:ascii="Times New Roman" w:hAnsi="Times New Roman"/>
          <w:b w:val="0"/>
          <w:i/>
          <w:sz w:val="24"/>
          <w:u w:val="none"/>
        </w:rPr>
        <w:t xml:space="preserve">Sidebar, Navbar </w:t>
      </w:r>
      <w:r>
        <w:rPr>
          <w:rFonts w:ascii="Times New Roman" w:hAnsi="Times New Roman"/>
          <w:b w:val="0"/>
          <w:i w:val="0"/>
          <w:sz w:val="24"/>
          <w:u w:val="none"/>
        </w:rPr>
        <w:t xml:space="preserve">dengan lonceng notifikasi </w:t>
      </w:r>
      <w:r>
        <w:rPr>
          <w:rFonts w:ascii="Times New Roman" w:hAnsi="Times New Roman"/>
          <w:b w:val="0"/>
          <w:i/>
          <w:sz w:val="24"/>
          <w:u w:val="none"/>
        </w:rPr>
        <w:t xml:space="preserve">real-time, StatCard, CourseCard, </w:t>
      </w:r>
      <w:r>
        <w:rPr>
          <w:rFonts w:ascii="Times New Roman" w:hAnsi="Times New Roman"/>
          <w:b w:val="0"/>
          <w:i w:val="0"/>
          <w:sz w:val="24"/>
          <w:u w:val="none"/>
        </w:rPr>
        <w:t xml:space="preserve">modal dialog interaktif, dan tabel data responsif. Setiap komponen dikembangkan dengan pendekatan </w:t>
      </w:r>
      <w:r>
        <w:rPr>
          <w:rFonts w:ascii="Times New Roman" w:hAnsi="Times New Roman"/>
          <w:b w:val="0"/>
          <w:i/>
          <w:sz w:val="24"/>
          <w:u w:val="none"/>
        </w:rPr>
        <w:t xml:space="preserve">atomic design </w:t>
      </w:r>
      <w:r>
        <w:rPr>
          <w:rFonts w:ascii="Times New Roman" w:hAnsi="Times New Roman"/>
          <w:b w:val="0"/>
          <w:i w:val="0"/>
          <w:sz w:val="24"/>
          <w:u w:val="none"/>
        </w:rPr>
        <w:t>untuk memastikan modularitas dan kemudahan pemeliharaan kode. Daftar komponen utama ditunjukkan pada Tabel 3.3.</w:t>
      </w:r>
    </w:p>
    <w:p>
      <w:pPr>
        <w:keepNext/>
        <w:spacing w:before="120" w:after="0" w:line="240" w:lineRule="auto"/>
        <w:jc w:val="center"/>
      </w:pPr>
      <w:r>
        <w:rPr>
          <w:rFonts w:ascii="Times New Roman" w:hAnsi="Times New Roman"/>
          <w:b w:val="0"/>
          <w:i w:val="0"/>
          <w:sz w:val="24"/>
          <w:u w:val="none"/>
        </w:rPr>
        <w:t>Tabel 3.3 Daftar Komponen Antarmuka Next.js</w:t>
      </w:r>
    </w:p>
    <w:tbl>
      <w:tblPr>
        <w:tblW w:type="auto" w:w="0"/>
        <w:jc w:val="center"/>
        <w:tblLook w:firstColumn="1" w:firstRow="1" w:lastColumn="0" w:lastRow="0" w:noHBand="0" w:noVBand="1" w:val="04A0"/>
      </w:tblPr>
      <w:tblGrid>
        <w:gridCol w:w="2646"/>
        <w:gridCol w:w="2646"/>
        <w:gridCol w:w="2646"/>
      </w:tblGrid>
      <w:tr>
        <w:tc>
          <w:tcPr>
            <w:tcW w:type="dxa" w:w="2646"/>
            <w:shd w:fill="D9E2F3"/>
          </w:tcPr>
          <w:p>
            <w:pPr>
              <w:jc w:val="center"/>
            </w:pPr>
            <w:r>
              <w:rPr>
                <w:rFonts w:ascii="Times New Roman" w:hAnsi="Times New Roman"/>
                <w:b/>
                <w:i w:val="0"/>
                <w:sz w:val="20"/>
                <w:u w:val="none"/>
              </w:rPr>
              <w:t>No</w:t>
            </w:r>
          </w:p>
        </w:tc>
        <w:tc>
          <w:tcPr>
            <w:tcW w:type="dxa" w:w="2646"/>
            <w:shd w:fill="D9E2F3"/>
          </w:tcPr>
          <w:p>
            <w:pPr>
              <w:jc w:val="center"/>
            </w:pPr>
            <w:r>
              <w:rPr>
                <w:rFonts w:ascii="Times New Roman" w:hAnsi="Times New Roman"/>
                <w:b/>
                <w:i w:val="0"/>
                <w:sz w:val="20"/>
                <w:u w:val="none"/>
              </w:rPr>
              <w:t>Nama Komponen</w:t>
            </w:r>
          </w:p>
        </w:tc>
        <w:tc>
          <w:tcPr>
            <w:tcW w:type="dxa" w:w="2646"/>
            <w:shd w:fill="D9E2F3"/>
          </w:tcPr>
          <w:p>
            <w:pPr>
              <w:jc w:val="center"/>
            </w:pPr>
            <w:r>
              <w:rPr>
                <w:rFonts w:ascii="Times New Roman" w:hAnsi="Times New Roman"/>
                <w:b/>
                <w:i w:val="0"/>
                <w:sz w:val="20"/>
                <w:u w:val="none"/>
              </w:rPr>
              <w:t>Fungsi</w:t>
            </w:r>
          </w:p>
        </w:tc>
      </w:tr>
      <w:tr>
        <w:tc>
          <w:tcPr>
            <w:tcW w:type="dxa" w:w="2646"/>
          </w:tcPr>
          <w:p>
            <w:pPr>
              <w:jc w:val="center"/>
            </w:pPr>
            <w:r>
              <w:rPr>
                <w:rFonts w:ascii="Times New Roman" w:hAnsi="Times New Roman"/>
                <w:b w:val="0"/>
                <w:i w:val="0"/>
                <w:sz w:val="20"/>
                <w:u w:val="none"/>
              </w:rPr>
              <w:t>1</w:t>
            </w:r>
          </w:p>
        </w:tc>
        <w:tc>
          <w:tcPr>
            <w:tcW w:type="dxa" w:w="2646"/>
          </w:tcPr>
          <w:p>
            <w:pPr>
              <w:jc w:val="left"/>
            </w:pPr>
            <w:r>
              <w:rPr>
                <w:rFonts w:ascii="Times New Roman" w:hAnsi="Times New Roman"/>
                <w:b w:val="0"/>
                <w:i/>
                <w:sz w:val="20"/>
                <w:u w:val="none"/>
              </w:rPr>
              <w:t>Sidebar</w:t>
            </w:r>
          </w:p>
        </w:tc>
        <w:tc>
          <w:tcPr>
            <w:tcW w:type="dxa" w:w="2646"/>
          </w:tcPr>
          <w:p>
            <w:pPr>
              <w:jc w:val="left"/>
            </w:pPr>
            <w:r>
              <w:rPr>
                <w:rFonts w:ascii="Times New Roman" w:hAnsi="Times New Roman"/>
                <w:b w:val="0"/>
                <w:i w:val="0"/>
                <w:sz w:val="20"/>
                <w:u w:val="none"/>
              </w:rPr>
              <w:t>Navigasi utama dashboard sesuai peran</w:t>
            </w:r>
          </w:p>
        </w:tc>
      </w:tr>
      <w:tr>
        <w:tc>
          <w:tcPr>
            <w:tcW w:type="dxa" w:w="2646"/>
          </w:tcPr>
          <w:p>
            <w:pPr>
              <w:jc w:val="center"/>
            </w:pPr>
            <w:r>
              <w:rPr>
                <w:rFonts w:ascii="Times New Roman" w:hAnsi="Times New Roman"/>
                <w:b w:val="0"/>
                <w:i w:val="0"/>
                <w:sz w:val="20"/>
                <w:u w:val="none"/>
              </w:rPr>
              <w:t>2</w:t>
            </w:r>
          </w:p>
        </w:tc>
        <w:tc>
          <w:tcPr>
            <w:tcW w:type="dxa" w:w="2646"/>
          </w:tcPr>
          <w:p>
            <w:pPr>
              <w:jc w:val="left"/>
            </w:pPr>
            <w:r>
              <w:rPr>
                <w:rFonts w:ascii="Times New Roman" w:hAnsi="Times New Roman"/>
                <w:b w:val="0"/>
                <w:i/>
                <w:sz w:val="20"/>
                <w:u w:val="none"/>
              </w:rPr>
              <w:t>Navbar</w:t>
            </w:r>
          </w:p>
        </w:tc>
        <w:tc>
          <w:tcPr>
            <w:tcW w:type="dxa" w:w="2646"/>
          </w:tcPr>
          <w:p>
            <w:pPr>
              <w:jc w:val="left"/>
            </w:pPr>
            <w:r>
              <w:rPr>
                <w:rFonts w:ascii="Times New Roman" w:hAnsi="Times New Roman"/>
                <w:b w:val="0"/>
                <w:i w:val="0"/>
                <w:sz w:val="20"/>
                <w:u w:val="none"/>
              </w:rPr>
              <w:t>Header dengan notifikasi dan profil pengguna</w:t>
            </w:r>
          </w:p>
        </w:tc>
      </w:tr>
      <w:tr>
        <w:tc>
          <w:tcPr>
            <w:tcW w:type="dxa" w:w="2646"/>
          </w:tcPr>
          <w:p>
            <w:pPr>
              <w:jc w:val="center"/>
            </w:pPr>
            <w:r>
              <w:rPr>
                <w:rFonts w:ascii="Times New Roman" w:hAnsi="Times New Roman"/>
                <w:b w:val="0"/>
                <w:i w:val="0"/>
                <w:sz w:val="20"/>
                <w:u w:val="none"/>
              </w:rPr>
              <w:t>3</w:t>
            </w:r>
          </w:p>
        </w:tc>
        <w:tc>
          <w:tcPr>
            <w:tcW w:type="dxa" w:w="2646"/>
          </w:tcPr>
          <w:p>
            <w:pPr>
              <w:jc w:val="left"/>
            </w:pPr>
            <w:r>
              <w:rPr>
                <w:rFonts w:ascii="Times New Roman" w:hAnsi="Times New Roman"/>
                <w:b w:val="0"/>
                <w:i/>
                <w:sz w:val="20"/>
                <w:u w:val="none"/>
              </w:rPr>
              <w:t>StatCard</w:t>
            </w:r>
          </w:p>
        </w:tc>
        <w:tc>
          <w:tcPr>
            <w:tcW w:type="dxa" w:w="2646"/>
          </w:tcPr>
          <w:p>
            <w:pPr>
              <w:jc w:val="left"/>
            </w:pPr>
            <w:r>
              <w:rPr>
                <w:rFonts w:ascii="Times New Roman" w:hAnsi="Times New Roman"/>
                <w:b w:val="0"/>
                <w:i w:val="0"/>
                <w:sz w:val="20"/>
                <w:u w:val="none"/>
              </w:rPr>
              <w:t>Kartu statistik ringkasan dashboard</w:t>
            </w:r>
          </w:p>
        </w:tc>
      </w:tr>
      <w:tr>
        <w:tc>
          <w:tcPr>
            <w:tcW w:type="dxa" w:w="2646"/>
          </w:tcPr>
          <w:p>
            <w:pPr>
              <w:jc w:val="center"/>
            </w:pPr>
            <w:r>
              <w:rPr>
                <w:rFonts w:ascii="Times New Roman" w:hAnsi="Times New Roman"/>
                <w:b w:val="0"/>
                <w:i w:val="0"/>
                <w:sz w:val="20"/>
                <w:u w:val="none"/>
              </w:rPr>
              <w:t>4</w:t>
            </w:r>
          </w:p>
        </w:tc>
        <w:tc>
          <w:tcPr>
            <w:tcW w:type="dxa" w:w="2646"/>
          </w:tcPr>
          <w:p>
            <w:pPr>
              <w:jc w:val="left"/>
            </w:pPr>
            <w:r>
              <w:rPr>
                <w:rFonts w:ascii="Times New Roman" w:hAnsi="Times New Roman"/>
                <w:b w:val="0"/>
                <w:i/>
                <w:sz w:val="20"/>
                <w:u w:val="none"/>
              </w:rPr>
              <w:t>CourseCard</w:t>
            </w:r>
          </w:p>
        </w:tc>
        <w:tc>
          <w:tcPr>
            <w:tcW w:type="dxa" w:w="2646"/>
          </w:tcPr>
          <w:p>
            <w:pPr>
              <w:jc w:val="left"/>
            </w:pPr>
            <w:r>
              <w:rPr>
                <w:rFonts w:ascii="Times New Roman" w:hAnsi="Times New Roman"/>
                <w:b w:val="0"/>
                <w:i w:val="0"/>
                <w:sz w:val="20"/>
                <w:u w:val="none"/>
              </w:rPr>
              <w:t>Kartu tampilan kelas dengan info ringkas</w:t>
            </w:r>
          </w:p>
        </w:tc>
      </w:tr>
      <w:tr>
        <w:tc>
          <w:tcPr>
            <w:tcW w:type="dxa" w:w="2646"/>
          </w:tcPr>
          <w:p>
            <w:pPr>
              <w:jc w:val="center"/>
            </w:pPr>
            <w:r>
              <w:rPr>
                <w:rFonts w:ascii="Times New Roman" w:hAnsi="Times New Roman"/>
                <w:b w:val="0"/>
                <w:i w:val="0"/>
                <w:sz w:val="20"/>
                <w:u w:val="none"/>
              </w:rPr>
              <w:t>5</w:t>
            </w:r>
          </w:p>
        </w:tc>
        <w:tc>
          <w:tcPr>
            <w:tcW w:type="dxa" w:w="2646"/>
          </w:tcPr>
          <w:p>
            <w:pPr>
              <w:jc w:val="left"/>
            </w:pPr>
            <w:r>
              <w:rPr>
                <w:rFonts w:ascii="Times New Roman" w:hAnsi="Times New Roman"/>
                <w:b w:val="0"/>
                <w:i/>
                <w:sz w:val="20"/>
                <w:u w:val="none"/>
              </w:rPr>
              <w:t>DataTable</w:t>
            </w:r>
          </w:p>
        </w:tc>
        <w:tc>
          <w:tcPr>
            <w:tcW w:type="dxa" w:w="2646"/>
          </w:tcPr>
          <w:p>
            <w:pPr>
              <w:jc w:val="left"/>
            </w:pPr>
            <w:r>
              <w:rPr>
                <w:rFonts w:ascii="Times New Roman" w:hAnsi="Times New Roman"/>
                <w:b w:val="0"/>
                <w:i w:val="0"/>
                <w:sz w:val="20"/>
                <w:u w:val="none"/>
              </w:rPr>
              <w:t>Tabel data responsif dengan pagination</w:t>
            </w:r>
          </w:p>
        </w:tc>
      </w:tr>
      <w:tr>
        <w:tc>
          <w:tcPr>
            <w:tcW w:type="dxa" w:w="2646"/>
          </w:tcPr>
          <w:p>
            <w:pPr>
              <w:jc w:val="center"/>
            </w:pPr>
            <w:r>
              <w:rPr>
                <w:rFonts w:ascii="Times New Roman" w:hAnsi="Times New Roman"/>
                <w:b w:val="0"/>
                <w:i w:val="0"/>
                <w:sz w:val="20"/>
                <w:u w:val="none"/>
              </w:rPr>
              <w:t>6</w:t>
            </w:r>
          </w:p>
        </w:tc>
        <w:tc>
          <w:tcPr>
            <w:tcW w:type="dxa" w:w="2646"/>
          </w:tcPr>
          <w:p>
            <w:pPr>
              <w:jc w:val="left"/>
            </w:pPr>
            <w:r>
              <w:rPr>
                <w:rFonts w:ascii="Times New Roman" w:hAnsi="Times New Roman"/>
                <w:b w:val="0"/>
                <w:i/>
                <w:sz w:val="20"/>
                <w:u w:val="none"/>
              </w:rPr>
              <w:t>ModalDialog</w:t>
            </w:r>
          </w:p>
        </w:tc>
        <w:tc>
          <w:tcPr>
            <w:tcW w:type="dxa" w:w="2646"/>
          </w:tcPr>
          <w:p>
            <w:pPr>
              <w:jc w:val="left"/>
            </w:pPr>
            <w:r>
              <w:rPr>
                <w:rFonts w:ascii="Times New Roman" w:hAnsi="Times New Roman"/>
                <w:b w:val="0"/>
                <w:i w:val="0"/>
                <w:sz w:val="20"/>
                <w:u w:val="none"/>
              </w:rPr>
              <w:t>Dialog interaktif untuk CRUD operations</w:t>
            </w:r>
          </w:p>
        </w:tc>
      </w:tr>
      <w:tr>
        <w:tc>
          <w:tcPr>
            <w:tcW w:type="dxa" w:w="2646"/>
          </w:tcPr>
          <w:p>
            <w:pPr>
              <w:jc w:val="center"/>
            </w:pPr>
            <w:r>
              <w:rPr>
                <w:rFonts w:ascii="Times New Roman" w:hAnsi="Times New Roman"/>
                <w:b w:val="0"/>
                <w:i w:val="0"/>
                <w:sz w:val="20"/>
                <w:u w:val="none"/>
              </w:rPr>
              <w:t>7</w:t>
            </w:r>
          </w:p>
        </w:tc>
        <w:tc>
          <w:tcPr>
            <w:tcW w:type="dxa" w:w="2646"/>
          </w:tcPr>
          <w:p>
            <w:pPr>
              <w:jc w:val="left"/>
            </w:pPr>
            <w:r>
              <w:rPr>
                <w:rFonts w:ascii="Times New Roman" w:hAnsi="Times New Roman"/>
                <w:b w:val="0"/>
                <w:i/>
                <w:sz w:val="20"/>
                <w:u w:val="none"/>
              </w:rPr>
              <w:t>FileUploader</w:t>
            </w:r>
          </w:p>
        </w:tc>
        <w:tc>
          <w:tcPr>
            <w:tcW w:type="dxa" w:w="2646"/>
          </w:tcPr>
          <w:p>
            <w:pPr>
              <w:jc w:val="left"/>
            </w:pPr>
            <w:r>
              <w:rPr>
                <w:rFonts w:ascii="Times New Roman" w:hAnsi="Times New Roman"/>
                <w:b w:val="0"/>
                <w:i w:val="0"/>
                <w:sz w:val="20"/>
                <w:u w:val="none"/>
              </w:rPr>
              <w:t>Komponen unggah file drag-and-drop</w:t>
            </w:r>
          </w:p>
        </w:tc>
      </w:tr>
      <w:tr>
        <w:tc>
          <w:tcPr>
            <w:tcW w:type="dxa" w:w="2646"/>
          </w:tcPr>
          <w:p>
            <w:pPr>
              <w:jc w:val="center"/>
            </w:pPr>
            <w:r>
              <w:rPr>
                <w:rFonts w:ascii="Times New Roman" w:hAnsi="Times New Roman"/>
                <w:b w:val="0"/>
                <w:i w:val="0"/>
                <w:sz w:val="20"/>
                <w:u w:val="none"/>
              </w:rPr>
              <w:t>8</w:t>
            </w:r>
          </w:p>
        </w:tc>
        <w:tc>
          <w:tcPr>
            <w:tcW w:type="dxa" w:w="2646"/>
          </w:tcPr>
          <w:p>
            <w:pPr>
              <w:jc w:val="left"/>
            </w:pPr>
            <w:r>
              <w:rPr>
                <w:rFonts w:ascii="Times New Roman" w:hAnsi="Times New Roman"/>
                <w:b w:val="0"/>
                <w:i/>
                <w:sz w:val="20"/>
                <w:u w:val="none"/>
              </w:rPr>
              <w:t>SkeletonLoader</w:t>
            </w:r>
          </w:p>
        </w:tc>
        <w:tc>
          <w:tcPr>
            <w:tcW w:type="dxa" w:w="2646"/>
          </w:tcPr>
          <w:p>
            <w:pPr>
              <w:jc w:val="left"/>
            </w:pPr>
            <w:r>
              <w:rPr>
                <w:rFonts w:ascii="Times New Roman" w:hAnsi="Times New Roman"/>
                <w:b w:val="0"/>
                <w:i w:val="0"/>
                <w:sz w:val="20"/>
                <w:u w:val="none"/>
              </w:rPr>
              <w:t>Placeholder loading state komponen</w:t>
            </w:r>
          </w:p>
        </w:tc>
      </w:tr>
      <w:tr>
        <w:tc>
          <w:tcPr>
            <w:tcW w:type="dxa" w:w="2646"/>
          </w:tcPr>
          <w:p>
            <w:pPr>
              <w:jc w:val="center"/>
            </w:pPr>
            <w:r>
              <w:rPr>
                <w:rFonts w:ascii="Times New Roman" w:hAnsi="Times New Roman"/>
                <w:b w:val="0"/>
                <w:i w:val="0"/>
                <w:sz w:val="20"/>
                <w:u w:val="none"/>
              </w:rPr>
              <w:t>9</w:t>
            </w:r>
          </w:p>
        </w:tc>
        <w:tc>
          <w:tcPr>
            <w:tcW w:type="dxa" w:w="2646"/>
          </w:tcPr>
          <w:p>
            <w:pPr>
              <w:jc w:val="left"/>
            </w:pPr>
            <w:r>
              <w:rPr>
                <w:rFonts w:ascii="Times New Roman" w:hAnsi="Times New Roman"/>
                <w:b w:val="0"/>
                <w:i/>
                <w:sz w:val="20"/>
                <w:u w:val="none"/>
              </w:rPr>
              <w:t>NotificationBell</w:t>
            </w:r>
          </w:p>
        </w:tc>
        <w:tc>
          <w:tcPr>
            <w:tcW w:type="dxa" w:w="2646"/>
          </w:tcPr>
          <w:p>
            <w:pPr>
              <w:jc w:val="left"/>
            </w:pPr>
            <w:r>
              <w:rPr>
                <w:rFonts w:ascii="Times New Roman" w:hAnsi="Times New Roman"/>
                <w:b w:val="0"/>
                <w:i w:val="0"/>
                <w:sz w:val="20"/>
                <w:u w:val="none"/>
              </w:rPr>
              <w:t>Lonceng notifikasi real-time</w:t>
            </w:r>
          </w:p>
        </w:tc>
      </w:tr>
      <w:tr>
        <w:tc>
          <w:tcPr>
            <w:tcW w:type="dxa" w:w="2646"/>
          </w:tcPr>
          <w:p>
            <w:pPr>
              <w:jc w:val="center"/>
            </w:pPr>
            <w:r>
              <w:rPr>
                <w:rFonts w:ascii="Times New Roman" w:hAnsi="Times New Roman"/>
                <w:b w:val="0"/>
                <w:i w:val="0"/>
                <w:sz w:val="20"/>
                <w:u w:val="none"/>
              </w:rPr>
              <w:t>10</w:t>
            </w:r>
          </w:p>
        </w:tc>
        <w:tc>
          <w:tcPr>
            <w:tcW w:type="dxa" w:w="2646"/>
          </w:tcPr>
          <w:p>
            <w:pPr>
              <w:jc w:val="left"/>
            </w:pPr>
            <w:r>
              <w:rPr>
                <w:rFonts w:ascii="Times New Roman" w:hAnsi="Times New Roman"/>
                <w:b w:val="0"/>
                <w:i/>
                <w:sz w:val="20"/>
                <w:u w:val="none"/>
              </w:rPr>
              <w:t>GradeInputForm</w:t>
            </w:r>
          </w:p>
        </w:tc>
        <w:tc>
          <w:tcPr>
            <w:tcW w:type="dxa" w:w="2646"/>
          </w:tcPr>
          <w:p>
            <w:pPr>
              <w:jc w:val="left"/>
            </w:pPr>
            <w:r>
              <w:rPr>
                <w:rFonts w:ascii="Times New Roman" w:hAnsi="Times New Roman"/>
                <w:b w:val="0"/>
                <w:i w:val="0"/>
                <w:sz w:val="20"/>
                <w:u w:val="none"/>
              </w:rPr>
              <w:t>Formulir input nilai UTS/UAS</w:t>
            </w:r>
          </w:p>
        </w:tc>
      </w:tr>
    </w:tbl>
    <w:p>
      <w:pPr>
        <w:spacing w:before="0" w:after="0" w:line="360" w:lineRule="auto"/>
        <w:ind w:firstLine="720"/>
        <w:jc w:val="both"/>
      </w:pPr>
      <w:r>
        <w:rPr>
          <w:rFonts w:ascii="Times New Roman" w:hAnsi="Times New Roman"/>
          <w:b w:val="0"/>
          <w:i w:val="0"/>
          <w:sz w:val="24"/>
          <w:u w:val="none"/>
        </w:rPr>
        <w:t>Tampilan dashboard Guru Pengajar yang menampilkan informasi kelas yang diampu, statistik kehadiran, dan akses cepat ke modul penugasan ditunjukkan pada Gambar 3.7.</w:t>
      </w:r>
    </w:p>
    <w:p>
      <w:pPr>
        <w:spacing w:before="240" w:after="120" w:line="240" w:lineRule="auto"/>
        <w:jc w:val="center"/>
      </w:pPr>
      <w:r>
        <w:rPr>
          <w:rFonts w:ascii="Times New Roman" w:hAnsi="Times New Roman"/>
          <w:b w:val="0"/>
          <w:i/>
          <w:sz w:val="22"/>
          <w:u w:val="none"/>
        </w:rPr>
        <w:t>[Gambar untuk Tampilan Dashboard Guru Pengajar dengan daftar kelas dan statistik]</w:t>
      </w:r>
    </w:p>
    <w:p>
      <w:pPr>
        <w:spacing w:before="0" w:after="240" w:line="240" w:lineRule="auto"/>
        <w:jc w:val="center"/>
      </w:pPr>
      <w:r>
        <w:rPr>
          <w:rFonts w:ascii="Times New Roman" w:hAnsi="Times New Roman"/>
          <w:b w:val="0"/>
          <w:i w:val="0"/>
          <w:sz w:val="24"/>
          <w:u w:val="none"/>
        </w:rPr>
        <w:t>Gambar 3.7 Tampilan Dashboard Guru Pengajar</w:t>
      </w:r>
    </w:p>
    <w:p>
      <w:pPr>
        <w:spacing w:before="0" w:after="0" w:line="360" w:lineRule="auto"/>
        <w:ind w:firstLine="720"/>
        <w:jc w:val="both"/>
      </w:pPr>
      <w:r>
        <w:rPr>
          <w:rFonts w:ascii="Times New Roman" w:hAnsi="Times New Roman"/>
          <w:b w:val="0"/>
          <w:i w:val="0"/>
          <w:sz w:val="24"/>
          <w:u w:val="none"/>
        </w:rPr>
        <w:t>Penulis mengembangkan halaman katalog kelas yang memungkinkan siswa melihat daftar kelas yang telah didaftarkan, mengakses materi pembelajaran, serta mengikuti kegiatan presensi dan penugasan. Tampilan dashboard Siswa ditunjukkan pada Gambar 3.8.</w:t>
      </w:r>
    </w:p>
    <w:p>
      <w:pPr>
        <w:spacing w:before="240" w:after="120" w:line="240" w:lineRule="auto"/>
        <w:jc w:val="center"/>
      </w:pPr>
      <w:r>
        <w:rPr>
          <w:rFonts w:ascii="Times New Roman" w:hAnsi="Times New Roman"/>
          <w:b w:val="0"/>
          <w:i/>
          <w:sz w:val="22"/>
          <w:u w:val="none"/>
        </w:rPr>
        <w:t>[Gambar untuk Tampilan Dashboard Siswa dengan katalog kelas dan jadwal tugas]</w:t>
      </w:r>
    </w:p>
    <w:p>
      <w:pPr>
        <w:spacing w:before="0" w:after="240" w:line="240" w:lineRule="auto"/>
        <w:jc w:val="center"/>
      </w:pPr>
      <w:r>
        <w:rPr>
          <w:rFonts w:ascii="Times New Roman" w:hAnsi="Times New Roman"/>
          <w:b w:val="0"/>
          <w:i w:val="0"/>
          <w:sz w:val="24"/>
          <w:u w:val="none"/>
        </w:rPr>
        <w:t>Gambar 3.8 Tampilan Dashboard Siswa</w:t>
      </w:r>
    </w:p>
    <w:p>
      <w:pPr>
        <w:spacing w:before="0" w:after="0" w:line="360" w:lineRule="auto"/>
        <w:ind w:firstLine="720"/>
        <w:jc w:val="both"/>
      </w:pPr>
      <w:r>
        <w:rPr>
          <w:rFonts w:ascii="Times New Roman" w:hAnsi="Times New Roman"/>
          <w:b w:val="0"/>
          <w:i w:val="0"/>
          <w:sz w:val="24"/>
          <w:u w:val="none"/>
        </w:rPr>
        <w:t>Selain itu, penulis juga membangun halaman manajemen kelas yang memungkinkan administrator dan guru untuk mengelola data kelas, menambahkan siswa ke kelas, serta mengatur pengaturan kelas. Halaman ini dilengkapi dengan fitur pencarian dan filter untuk memudahkan pengelolaan data. Tampilan halaman manajemen kelas ditunjukkan pada Gambar 3.9.</w:t>
      </w:r>
    </w:p>
    <w:p>
      <w:pPr>
        <w:spacing w:before="240" w:after="120" w:line="240" w:lineRule="auto"/>
        <w:jc w:val="center"/>
      </w:pPr>
      <w:r>
        <w:rPr>
          <w:rFonts w:ascii="Times New Roman" w:hAnsi="Times New Roman"/>
          <w:b w:val="0"/>
          <w:i/>
          <w:sz w:val="22"/>
          <w:u w:val="none"/>
        </w:rPr>
        <w:t>[Gambar untuk Tampilan Halaman Manajemen Kelas dengan daftar kelas dan aksi]</w:t>
      </w:r>
    </w:p>
    <w:p>
      <w:pPr>
        <w:spacing w:before="0" w:after="240" w:line="240" w:lineRule="auto"/>
        <w:jc w:val="center"/>
      </w:pPr>
      <w:r>
        <w:rPr>
          <w:rFonts w:ascii="Times New Roman" w:hAnsi="Times New Roman"/>
          <w:b w:val="0"/>
          <w:i w:val="0"/>
          <w:sz w:val="24"/>
          <w:u w:val="none"/>
        </w:rPr>
        <w:t>Gambar 3.9 Tampilan Halaman Manajemen Kelas</w:t>
      </w:r>
    </w:p>
    <w:p>
      <w:pPr>
        <w:spacing w:before="0" w:after="0" w:line="360" w:lineRule="auto"/>
        <w:ind w:firstLine="720"/>
        <w:jc w:val="both"/>
      </w:pPr>
      <w:r>
        <w:rPr>
          <w:rFonts w:ascii="Times New Roman" w:hAnsi="Times New Roman"/>
          <w:b w:val="0"/>
          <w:i w:val="0"/>
          <w:sz w:val="24"/>
          <w:u w:val="none"/>
        </w:rPr>
        <w:t>Penulis mengembangkan halaman presensi siswa yang menampilkan riwayat kehadiran dan tombol presensi mandiri satu klik. Sistem presensi dirancang dengan mekanisme jendela waktu yang hanya mengizinkan siswa melakukan presensi dalam rentang waktu yang telah ditentukan oleh guru pengajar. Tampilan halaman presensi ditunjukkan pada Gambar 3.10.</w:t>
      </w:r>
    </w:p>
    <w:p>
      <w:pPr>
        <w:spacing w:before="240" w:after="120" w:line="240" w:lineRule="auto"/>
        <w:jc w:val="center"/>
      </w:pPr>
      <w:r>
        <w:rPr>
          <w:rFonts w:ascii="Times New Roman" w:hAnsi="Times New Roman"/>
          <w:b w:val="0"/>
          <w:i/>
          <w:sz w:val="22"/>
          <w:u w:val="none"/>
        </w:rPr>
        <w:t>[Gambar untuk Tampilan Halaman Presensi Siswa dengan tombol presensi mandiri]</w:t>
      </w:r>
    </w:p>
    <w:p>
      <w:pPr>
        <w:spacing w:before="0" w:after="240" w:line="240" w:lineRule="auto"/>
        <w:jc w:val="center"/>
      </w:pPr>
      <w:r>
        <w:rPr>
          <w:rFonts w:ascii="Times New Roman" w:hAnsi="Times New Roman"/>
          <w:b w:val="0"/>
          <w:i w:val="0"/>
          <w:sz w:val="24"/>
          <w:u w:val="none"/>
        </w:rPr>
        <w:t>Gambar 3.10 Tampilan Halaman Presensi Siswa</w:t>
      </w:r>
    </w:p>
    <w:p>
      <w:pPr>
        <w:spacing w:before="0" w:after="0" w:line="360" w:lineRule="auto"/>
        <w:ind w:firstLine="720"/>
        <w:jc w:val="both"/>
      </w:pPr>
      <w:r>
        <w:rPr>
          <w:rFonts w:ascii="Times New Roman" w:hAnsi="Times New Roman"/>
          <w:b w:val="0"/>
          <w:i w:val="0"/>
          <w:sz w:val="24"/>
          <w:u w:val="none"/>
        </w:rPr>
        <w:t>Penulis juga membangun halaman penugasan LKPD yang memungkinkan guru membuat tugas dengan lampiran file, menetapkan deadline, dan memberikan penilaian. Siswa dapat mengunggah jawaban melalui antarmuka drag-and-drop yang intuitif. Tampilan halaman penugasan ditunjukkan pada Gambar 3.11.</w:t>
      </w:r>
    </w:p>
    <w:p>
      <w:pPr>
        <w:spacing w:before="240" w:after="120" w:line="240" w:lineRule="auto"/>
        <w:jc w:val="center"/>
      </w:pPr>
      <w:r>
        <w:rPr>
          <w:rFonts w:ascii="Times New Roman" w:hAnsi="Times New Roman"/>
          <w:b w:val="0"/>
          <w:i/>
          <w:sz w:val="22"/>
          <w:u w:val="none"/>
        </w:rPr>
        <w:t>[Gambar untuk Tampilan Halaman Penugasan LKPD dengan form submit jawaban]</w:t>
      </w:r>
    </w:p>
    <w:p>
      <w:pPr>
        <w:spacing w:before="0" w:after="240" w:line="240" w:lineRule="auto"/>
        <w:jc w:val="center"/>
      </w:pPr>
      <w:r>
        <w:rPr>
          <w:rFonts w:ascii="Times New Roman" w:hAnsi="Times New Roman"/>
          <w:b w:val="0"/>
          <w:i w:val="0"/>
          <w:sz w:val="24"/>
          <w:u w:val="none"/>
        </w:rPr>
        <w:t>Gambar 3.11 Tampilan Halaman Penugasan LKPD</w:t>
      </w:r>
    </w:p>
    <w:p>
      <w:pPr>
        <w:keepNext/>
        <w:spacing w:before="120" w:after="120" w:line="360" w:lineRule="auto"/>
        <w:jc w:val="left"/>
      </w:pPr>
      <w:r>
        <w:rPr>
          <w:rFonts w:ascii="Times New Roman" w:hAnsi="Times New Roman"/>
          <w:b/>
          <w:i w:val="0"/>
          <w:sz w:val="24"/>
          <w:u w:val="none"/>
        </w:rPr>
        <w:t>3.2.3 Kendala Yang Dihadapi</w:t>
      </w:r>
    </w:p>
    <w:p>
      <w:pPr>
        <w:spacing w:before="0" w:after="0" w:line="360" w:lineRule="auto"/>
        <w:ind w:firstLine="720"/>
        <w:jc w:val="both"/>
      </w:pPr>
      <w:r>
        <w:rPr>
          <w:rFonts w:ascii="Times New Roman" w:hAnsi="Times New Roman"/>
          <w:b w:val="0"/>
          <w:i w:val="0"/>
          <w:sz w:val="24"/>
          <w:u w:val="none"/>
        </w:rPr>
        <w:t>Selama pelaksanaan PKL, penulis menghadapi beberapa kendala teknis yang berkaitan dengan pengembangan antarmuka pengguna. Adapun kendala yang dihadapi adalah sebagai berikut:</w:t>
      </w:r>
    </w:p>
    <w:p>
      <w:pPr>
        <w:spacing w:before="0" w:after="0" w:line="360" w:lineRule="auto"/>
        <w:ind w:firstLine="720"/>
        <w:jc w:val="both"/>
      </w:pPr>
      <w:r>
        <w:rPr>
          <w:rFonts w:ascii="Times New Roman" w:hAnsi="Times New Roman"/>
          <w:b w:val="0"/>
          <w:i w:val="0"/>
          <w:sz w:val="24"/>
          <w:u w:val="none"/>
        </w:rPr>
        <w:t>Kendala pertama yang dihadapi penulis adalah timbulnya pergeseran tata letak antarmuka (</w:t>
      </w:r>
      <w:r>
        <w:rPr>
          <w:rFonts w:ascii="Times New Roman" w:hAnsi="Times New Roman"/>
          <w:b w:val="0"/>
          <w:i/>
          <w:sz w:val="24"/>
          <w:u w:val="none"/>
        </w:rPr>
        <w:t>Cumulative Layout Shift / CLS</w:t>
      </w:r>
      <w:r>
        <w:rPr>
          <w:rFonts w:ascii="Times New Roman" w:hAnsi="Times New Roman"/>
          <w:b w:val="0"/>
          <w:i w:val="0"/>
          <w:sz w:val="24"/>
          <w:u w:val="none"/>
        </w:rPr>
        <w:t>) saat data statistik grafik pertama kali dimuat dari server. Kondisi ini menyebabkan elemen-elemen pada halaman bergeser secara tiba-tiba sehingga mengganggu kenyamanan pengguna dalam berinteraksi dengan sistem.</w:t>
      </w:r>
    </w:p>
    <w:p>
      <w:pPr>
        <w:spacing w:before="0" w:after="0" w:line="360" w:lineRule="auto"/>
        <w:ind w:firstLine="720"/>
        <w:jc w:val="both"/>
      </w:pPr>
      <w:r>
        <w:rPr>
          <w:rFonts w:ascii="Times New Roman" w:hAnsi="Times New Roman"/>
          <w:b w:val="0"/>
          <w:i w:val="0"/>
          <w:sz w:val="24"/>
          <w:u w:val="none"/>
        </w:rPr>
        <w:t xml:space="preserve">Kendala kedua yang dihadapi penulis berkaitan dengan tampilan tabel rekapitulasi nilai dan presensi yang terpotong pada layar beresolusi kecil (ponsel dan tablet). Hal ini menyebabkan pengguna tidak dapat melihat seluruh data yang ditampilkan tanpa harus melakukan </w:t>
      </w:r>
      <w:r>
        <w:rPr>
          <w:rFonts w:ascii="Times New Roman" w:hAnsi="Times New Roman"/>
          <w:b w:val="0"/>
          <w:i/>
          <w:sz w:val="24"/>
          <w:u w:val="none"/>
        </w:rPr>
        <w:t xml:space="preserve">scroll </w:t>
      </w:r>
      <w:r>
        <w:rPr>
          <w:rFonts w:ascii="Times New Roman" w:hAnsi="Times New Roman"/>
          <w:b w:val="0"/>
          <w:i w:val="0"/>
          <w:sz w:val="24"/>
          <w:u w:val="none"/>
        </w:rPr>
        <w:t>secara horizontal, yang tidak selalu intuitif bagi pengguna.</w:t>
      </w:r>
    </w:p>
    <w:p>
      <w:pPr>
        <w:spacing w:before="0" w:after="0" w:line="360" w:lineRule="auto"/>
        <w:ind w:firstLine="720"/>
        <w:jc w:val="both"/>
      </w:pPr>
      <w:r>
        <w:rPr>
          <w:rFonts w:ascii="Times New Roman" w:hAnsi="Times New Roman"/>
          <w:b w:val="0"/>
          <w:i w:val="0"/>
          <w:sz w:val="24"/>
          <w:u w:val="none"/>
        </w:rPr>
        <w:t>Kendala ketiga yang dihadapi penulis berkaitan dengan kompleksitas penanganan status tombol (</w:t>
      </w:r>
      <w:r>
        <w:rPr>
          <w:rFonts w:ascii="Times New Roman" w:hAnsi="Times New Roman"/>
          <w:b w:val="0"/>
          <w:i/>
          <w:sz w:val="24"/>
          <w:u w:val="none"/>
        </w:rPr>
        <w:t xml:space="preserve">disabled state </w:t>
      </w:r>
      <w:r>
        <w:rPr>
          <w:rFonts w:ascii="Times New Roman" w:hAnsi="Times New Roman"/>
          <w:b w:val="0"/>
          <w:i w:val="0"/>
          <w:sz w:val="24"/>
          <w:u w:val="none"/>
        </w:rPr>
        <w:t xml:space="preserve">dan animasi </w:t>
      </w:r>
      <w:r>
        <w:rPr>
          <w:rFonts w:ascii="Times New Roman" w:hAnsi="Times New Roman"/>
          <w:b w:val="0"/>
          <w:i/>
          <w:sz w:val="24"/>
          <w:u w:val="none"/>
        </w:rPr>
        <w:t>loading</w:t>
      </w:r>
      <w:r>
        <w:rPr>
          <w:rFonts w:ascii="Times New Roman" w:hAnsi="Times New Roman"/>
          <w:b w:val="0"/>
          <w:i w:val="0"/>
          <w:sz w:val="24"/>
          <w:u w:val="none"/>
        </w:rPr>
        <w:t xml:space="preserve">) saat pengiriman formulir berlangsung. Tanpa penanganan yang tepat, pengguna dapat menekan tombol </w:t>
      </w:r>
      <w:r>
        <w:rPr>
          <w:rFonts w:ascii="Times New Roman" w:hAnsi="Times New Roman"/>
          <w:b w:val="0"/>
          <w:i/>
          <w:sz w:val="24"/>
          <w:u w:val="none"/>
        </w:rPr>
        <w:t xml:space="preserve">submit </w:t>
      </w:r>
      <w:r>
        <w:rPr>
          <w:rFonts w:ascii="Times New Roman" w:hAnsi="Times New Roman"/>
          <w:b w:val="0"/>
          <w:i w:val="0"/>
          <w:sz w:val="24"/>
          <w:u w:val="none"/>
        </w:rPr>
        <w:t>berkali-kali dan menyebabkan duplikasi data.</w:t>
      </w:r>
    </w:p>
    <w:p>
      <w:pPr>
        <w:keepNext/>
        <w:spacing w:before="120" w:after="120" w:line="360" w:lineRule="auto"/>
        <w:jc w:val="left"/>
      </w:pPr>
      <w:r>
        <w:rPr>
          <w:rFonts w:ascii="Times New Roman" w:hAnsi="Times New Roman"/>
          <w:b/>
          <w:i w:val="0"/>
          <w:sz w:val="24"/>
          <w:u w:val="none"/>
        </w:rPr>
        <w:t>3.2.4 Cara Mengatasi Kendala</w:t>
      </w:r>
    </w:p>
    <w:p>
      <w:pPr>
        <w:spacing w:before="0" w:after="0" w:line="360" w:lineRule="auto"/>
        <w:ind w:firstLine="720"/>
        <w:jc w:val="both"/>
      </w:pPr>
      <w:r>
        <w:rPr>
          <w:rFonts w:ascii="Times New Roman" w:hAnsi="Times New Roman"/>
          <w:b w:val="0"/>
          <w:i w:val="0"/>
          <w:sz w:val="24"/>
          <w:u w:val="none"/>
        </w:rPr>
        <w:t>Dalam menghadapi kendala-kendala tersebut, penulis melakukan berbagai upaya perbaikan sebagai berikut:</w:t>
      </w:r>
    </w:p>
    <w:p>
      <w:pPr>
        <w:spacing w:before="0" w:after="0" w:line="360" w:lineRule="auto"/>
        <w:ind w:firstLine="720"/>
        <w:jc w:val="both"/>
      </w:pPr>
      <w:r>
        <w:rPr>
          <w:rFonts w:ascii="Times New Roman" w:hAnsi="Times New Roman"/>
          <w:b w:val="0"/>
          <w:i w:val="0"/>
          <w:sz w:val="24"/>
          <w:u w:val="none"/>
        </w:rPr>
        <w:t xml:space="preserve">Untuk mengatasi kendala pertama, penulis menerapkan </w:t>
      </w:r>
      <w:r>
        <w:rPr>
          <w:rFonts w:ascii="Times New Roman" w:hAnsi="Times New Roman"/>
          <w:b w:val="0"/>
          <w:i/>
          <w:sz w:val="24"/>
          <w:u w:val="none"/>
        </w:rPr>
        <w:t xml:space="preserve">Skeleton Loader Components </w:t>
      </w:r>
      <w:r>
        <w:rPr>
          <w:rFonts w:ascii="Times New Roman" w:hAnsi="Times New Roman"/>
          <w:b w:val="0"/>
          <w:i w:val="0"/>
          <w:sz w:val="24"/>
          <w:u w:val="none"/>
        </w:rPr>
        <w:t>dengan dimensi pasti sebelum data selesai di-</w:t>
      </w:r>
      <w:r>
        <w:rPr>
          <w:rFonts w:ascii="Times New Roman" w:hAnsi="Times New Roman"/>
          <w:b w:val="0"/>
          <w:i/>
          <w:sz w:val="24"/>
          <w:u w:val="none"/>
        </w:rPr>
        <w:t xml:space="preserve">fetch </w:t>
      </w:r>
      <w:r>
        <w:rPr>
          <w:rFonts w:ascii="Times New Roman" w:hAnsi="Times New Roman"/>
          <w:b w:val="0"/>
          <w:i w:val="0"/>
          <w:sz w:val="24"/>
          <w:u w:val="none"/>
        </w:rPr>
        <w:t>dari API, sehingga antarmuka tetap stabil dan tidak terjadi pergeseran tata letak yang mengganggu.</w:t>
      </w:r>
    </w:p>
    <w:p>
      <w:pPr>
        <w:spacing w:before="0" w:after="0" w:line="360" w:lineRule="auto"/>
        <w:ind w:firstLine="720"/>
        <w:jc w:val="both"/>
      </w:pPr>
      <w:r>
        <w:rPr>
          <w:rFonts w:ascii="Times New Roman" w:hAnsi="Times New Roman"/>
          <w:b w:val="0"/>
          <w:i w:val="0"/>
          <w:sz w:val="24"/>
          <w:u w:val="none"/>
        </w:rPr>
        <w:t xml:space="preserve">Untuk mengatasi kendala kedua, penulis menerapkan pembungkus </w:t>
      </w:r>
      <w:r>
        <w:rPr>
          <w:rFonts w:ascii="Times New Roman" w:hAnsi="Times New Roman"/>
          <w:b w:val="0"/>
          <w:i/>
          <w:sz w:val="24"/>
          <w:u w:val="none"/>
        </w:rPr>
        <w:t xml:space="preserve">horizontal overflow-x-auto </w:t>
      </w:r>
      <w:r>
        <w:rPr>
          <w:rFonts w:ascii="Times New Roman" w:hAnsi="Times New Roman"/>
          <w:b w:val="0"/>
          <w:i w:val="0"/>
          <w:sz w:val="24"/>
          <w:u w:val="none"/>
        </w:rPr>
        <w:t xml:space="preserve">dan </w:t>
      </w:r>
      <w:r>
        <w:rPr>
          <w:rFonts w:ascii="Times New Roman" w:hAnsi="Times New Roman"/>
          <w:b w:val="0"/>
          <w:i/>
          <w:sz w:val="24"/>
          <w:u w:val="none"/>
        </w:rPr>
        <w:t xml:space="preserve">styling container queries </w:t>
      </w:r>
      <w:r>
        <w:rPr>
          <w:rFonts w:ascii="Times New Roman" w:hAnsi="Times New Roman"/>
          <w:b w:val="0"/>
          <w:i w:val="0"/>
          <w:sz w:val="24"/>
          <w:u w:val="none"/>
        </w:rPr>
        <w:t>pada tabel laporan agar data tetap dapat di-</w:t>
      </w:r>
      <w:r>
        <w:rPr>
          <w:rFonts w:ascii="Times New Roman" w:hAnsi="Times New Roman"/>
          <w:b w:val="0"/>
          <w:i/>
          <w:sz w:val="24"/>
          <w:u w:val="none"/>
        </w:rPr>
        <w:t xml:space="preserve">scroll </w:t>
      </w:r>
      <w:r>
        <w:rPr>
          <w:rFonts w:ascii="Times New Roman" w:hAnsi="Times New Roman"/>
          <w:b w:val="0"/>
          <w:i w:val="0"/>
          <w:sz w:val="24"/>
          <w:u w:val="none"/>
        </w:rPr>
        <w:t xml:space="preserve">dengan mulus di perangkat </w:t>
      </w:r>
      <w:r>
        <w:rPr>
          <w:rFonts w:ascii="Times New Roman" w:hAnsi="Times New Roman"/>
          <w:b w:val="0"/>
          <w:i/>
          <w:sz w:val="24"/>
          <w:u w:val="none"/>
        </w:rPr>
        <w:t xml:space="preserve">mobile </w:t>
      </w:r>
      <w:r>
        <w:rPr>
          <w:rFonts w:ascii="Times New Roman" w:hAnsi="Times New Roman"/>
          <w:b w:val="0"/>
          <w:i w:val="0"/>
          <w:sz w:val="24"/>
          <w:u w:val="none"/>
        </w:rPr>
        <w:t>tanpa memotong konten yang ditampilkan.</w:t>
      </w:r>
    </w:p>
    <w:p>
      <w:pPr>
        <w:spacing w:before="0" w:after="0" w:line="360" w:lineRule="auto"/>
        <w:ind w:firstLine="720"/>
        <w:jc w:val="both"/>
      </w:pPr>
      <w:r>
        <w:rPr>
          <w:rFonts w:ascii="Times New Roman" w:hAnsi="Times New Roman"/>
          <w:b w:val="0"/>
          <w:i w:val="0"/>
          <w:sz w:val="24"/>
          <w:u w:val="none"/>
        </w:rPr>
        <w:t xml:space="preserve">Untuk mengatasi kendala ketiga, penulis mengintegrasikan </w:t>
      </w:r>
      <w:r>
        <w:rPr>
          <w:rFonts w:ascii="Times New Roman" w:hAnsi="Times New Roman"/>
          <w:b w:val="0"/>
          <w:i/>
          <w:sz w:val="24"/>
          <w:u w:val="none"/>
        </w:rPr>
        <w:t xml:space="preserve">state isSubmitting </w:t>
      </w:r>
      <w:r>
        <w:rPr>
          <w:rFonts w:ascii="Times New Roman" w:hAnsi="Times New Roman"/>
          <w:b w:val="0"/>
          <w:i w:val="0"/>
          <w:sz w:val="24"/>
          <w:u w:val="none"/>
        </w:rPr>
        <w:t xml:space="preserve">dengan animasi </w:t>
      </w:r>
      <w:r>
        <w:rPr>
          <w:rFonts w:ascii="Times New Roman" w:hAnsi="Times New Roman"/>
          <w:b w:val="0"/>
          <w:i/>
          <w:sz w:val="24"/>
          <w:u w:val="none"/>
        </w:rPr>
        <w:t xml:space="preserve">spinner </w:t>
      </w:r>
      <w:r>
        <w:rPr>
          <w:rFonts w:ascii="Times New Roman" w:hAnsi="Times New Roman"/>
          <w:b w:val="0"/>
          <w:i w:val="0"/>
          <w:sz w:val="24"/>
          <w:u w:val="none"/>
        </w:rPr>
        <w:t>Lucide-React pada seluruh tombol aksi. Ketika formulir sedang diproses, tombol secara otomatis dinonaktifkan untuk mencegah pengiriman ganda.</w:t>
      </w:r>
    </w:p>
    <w:p>
      <w:r>
        <w:br w:type="page"/>
      </w: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r>
        <w:rPr>
          <w:rFonts w:ascii="Times New Roman" w:hAnsi="Times New Roman"/>
          <w:b/>
          <w:i w:val="0"/>
          <w:color w:val="002060"/>
          <w:sz w:val="28"/>
          <w:u w:val="none"/>
        </w:rPr>
        <w:t>BAB III</w:t>
      </w:r>
    </w:p>
    <w:p>
      <w:pPr>
        <w:spacing w:before="0" w:after="240" w:line="240" w:lineRule="auto"/>
        <w:jc w:val="left"/>
      </w:pPr>
      <w:r>
        <w:rPr>
          <w:rFonts w:ascii="Times New Roman" w:hAnsi="Times New Roman"/>
          <w:b/>
          <w:i w:val="0"/>
          <w:color w:val="002060"/>
          <w:sz w:val="28"/>
          <w:u w:val="none"/>
        </w:rPr>
        <w:t>PELAKSANAAN PRAKTIK KERJA LAPANGAN</w:t>
      </w:r>
    </w:p>
    <w:p>
      <w:pPr>
        <w:spacing w:before="0" w:after="0" w:line="360" w:lineRule="auto"/>
        <w:jc w:val="left"/>
      </w:pPr>
      <w:r>
        <w:rPr>
          <w:rFonts w:ascii="Times New Roman" w:hAnsi="Times New Roman"/>
          <w:b/>
          <w:i w:val="0"/>
          <w:color w:val="002060"/>
          <w:sz w:val="32"/>
          <w:u w:val="none"/>
        </w:rPr>
        <w:t>I PUTU PANDU</w:t>
      </w:r>
    </w:p>
    <w:p>
      <w:pPr>
        <w:spacing w:before="0" w:after="0" w:line="360" w:lineRule="auto"/>
        <w:jc w:val="left"/>
      </w:pPr>
      <w:r>
        <w:rPr>
          <w:rFonts w:ascii="Times New Roman" w:hAnsi="Times New Roman"/>
          <w:b/>
          <w:i w:val="0"/>
          <w:color w:val="002060"/>
          <w:sz w:val="28"/>
          <w:u w:val="none"/>
        </w:rPr>
        <w:t>NPM 23312088</w:t>
      </w:r>
    </w:p>
    <w:p>
      <w:r>
        <w:br w:type="page"/>
      </w:r>
    </w:p>
    <w:p>
      <w:pPr>
        <w:keepNext/>
        <w:spacing w:before="120" w:after="120" w:line="360" w:lineRule="auto"/>
        <w:jc w:val="left"/>
      </w:pPr>
      <w:r>
        <w:rPr>
          <w:rFonts w:ascii="Times New Roman" w:hAnsi="Times New Roman"/>
          <w:b/>
          <w:i w:val="0"/>
          <w:sz w:val="24"/>
          <w:u w:val="none"/>
        </w:rPr>
        <w:t>3.3 I PUTU PANDU (23312088)</w:t>
      </w:r>
    </w:p>
    <w:p>
      <w:pPr>
        <w:keepNext/>
        <w:spacing w:before="120" w:after="120" w:line="360" w:lineRule="auto"/>
        <w:jc w:val="left"/>
      </w:pPr>
      <w:r>
        <w:rPr>
          <w:rFonts w:ascii="Times New Roman" w:hAnsi="Times New Roman"/>
          <w:b/>
          <w:i w:val="0"/>
          <w:sz w:val="24"/>
          <w:u w:val="none"/>
        </w:rPr>
        <w:t>3.3.1 Bidang Kerja</w:t>
      </w:r>
    </w:p>
    <w:p>
      <w:pPr>
        <w:spacing w:before="0" w:after="0" w:line="360" w:lineRule="auto"/>
        <w:ind w:firstLine="720"/>
        <w:jc w:val="both"/>
      </w:pPr>
      <w:r>
        <w:rPr>
          <w:rFonts w:ascii="Times New Roman" w:hAnsi="Times New Roman"/>
          <w:b w:val="0"/>
          <w:i w:val="0"/>
          <w:sz w:val="24"/>
          <w:u w:val="none"/>
        </w:rPr>
        <w:t xml:space="preserve">Dalam kegiatan PKL, penulis bertugas sebagai </w:t>
      </w:r>
      <w:r>
        <w:rPr>
          <w:rFonts w:ascii="Times New Roman" w:hAnsi="Times New Roman"/>
          <w:b w:val="0"/>
          <w:i/>
          <w:sz w:val="24"/>
          <w:u w:val="none"/>
        </w:rPr>
        <w:t xml:space="preserve">System Analyst, Database Administrator </w:t>
      </w:r>
      <w:r>
        <w:rPr>
          <w:rFonts w:ascii="Times New Roman" w:hAnsi="Times New Roman"/>
          <w:b w:val="0"/>
          <w:i w:val="0"/>
          <w:sz w:val="24"/>
          <w:u w:val="none"/>
        </w:rPr>
        <w:t xml:space="preserve">dan </w:t>
      </w:r>
      <w:r>
        <w:rPr>
          <w:rFonts w:ascii="Times New Roman" w:hAnsi="Times New Roman"/>
          <w:b w:val="0"/>
          <w:i/>
          <w:sz w:val="24"/>
          <w:u w:val="none"/>
        </w:rPr>
        <w:t xml:space="preserve">Quality Assurance (QA). </w:t>
      </w:r>
      <w:r>
        <w:rPr>
          <w:rFonts w:ascii="Times New Roman" w:hAnsi="Times New Roman"/>
          <w:b w:val="0"/>
          <w:i w:val="0"/>
          <w:sz w:val="24"/>
          <w:u w:val="none"/>
        </w:rPr>
        <w:t xml:space="preserve">Ruang lingkup kerja penulis mencakup analisis kebutuhan fungsional sistem, penyusunan dokumentasi teknis berupa diagram UML, manajemen </w:t>
      </w:r>
      <w:r>
        <w:rPr>
          <w:rFonts w:ascii="Times New Roman" w:hAnsi="Times New Roman"/>
          <w:b w:val="0"/>
          <w:i/>
          <w:sz w:val="24"/>
          <w:u w:val="none"/>
        </w:rPr>
        <w:t xml:space="preserve">seeder </w:t>
      </w:r>
      <w:r>
        <w:rPr>
          <w:rFonts w:ascii="Times New Roman" w:hAnsi="Times New Roman"/>
          <w:b w:val="0"/>
          <w:i w:val="0"/>
          <w:sz w:val="24"/>
          <w:u w:val="none"/>
        </w:rPr>
        <w:t xml:space="preserve">data massal untuk pengujian, pembuatan fitur </w:t>
      </w:r>
      <w:r>
        <w:rPr>
          <w:rFonts w:ascii="Times New Roman" w:hAnsi="Times New Roman"/>
          <w:b w:val="0"/>
          <w:i/>
          <w:sz w:val="24"/>
          <w:u w:val="none"/>
        </w:rPr>
        <w:t xml:space="preserve">import spreadsheet, </w:t>
      </w:r>
      <w:r>
        <w:rPr>
          <w:rFonts w:ascii="Times New Roman" w:hAnsi="Times New Roman"/>
          <w:b w:val="0"/>
          <w:i w:val="0"/>
          <w:sz w:val="24"/>
          <w:u w:val="none"/>
        </w:rPr>
        <w:t>serta perancangan dan eksekusi pengujian otomatis menyeluruh terhadap seluruh fitur sistem.</w:t>
      </w:r>
    </w:p>
    <w:p>
      <w:pPr>
        <w:keepNext/>
        <w:spacing w:before="120" w:after="120" w:line="360" w:lineRule="auto"/>
        <w:jc w:val="left"/>
      </w:pPr>
      <w:r>
        <w:rPr>
          <w:rFonts w:ascii="Times New Roman" w:hAnsi="Times New Roman"/>
          <w:b/>
          <w:i w:val="0"/>
          <w:sz w:val="24"/>
          <w:u w:val="none"/>
        </w:rPr>
        <w:t>3.3.2 Pelaksanaan Kerja</w:t>
      </w:r>
    </w:p>
    <w:p>
      <w:pPr>
        <w:spacing w:before="0" w:after="0" w:line="360" w:lineRule="auto"/>
        <w:ind w:firstLine="720"/>
        <w:jc w:val="both"/>
      </w:pPr>
      <w:r>
        <w:rPr>
          <w:rFonts w:ascii="Times New Roman" w:hAnsi="Times New Roman"/>
          <w:b w:val="0"/>
          <w:i w:val="0"/>
          <w:sz w:val="24"/>
          <w:u w:val="none"/>
        </w:rPr>
        <w:t xml:space="preserve">Pada tahap awal, penulis menyusun </w:t>
      </w:r>
      <w:r>
        <w:rPr>
          <w:rFonts w:ascii="Times New Roman" w:hAnsi="Times New Roman"/>
          <w:b w:val="0"/>
          <w:i/>
          <w:sz w:val="24"/>
          <w:u w:val="none"/>
        </w:rPr>
        <w:t xml:space="preserve">Product Requirements Document </w:t>
      </w:r>
      <w:r>
        <w:rPr>
          <w:rFonts w:ascii="Times New Roman" w:hAnsi="Times New Roman"/>
          <w:b w:val="0"/>
          <w:i w:val="0"/>
          <w:sz w:val="24"/>
          <w:u w:val="none"/>
        </w:rPr>
        <w:t>(PRD) yang mendokumentasikan keseluruhan kebutuhan fungsional dan non-fungsional sistem LMS. Dokumen ini mencakup spesifikasi fitur, prioritas pengembangan, serta kriteria penerimaan (</w:t>
      </w:r>
      <w:r>
        <w:rPr>
          <w:rFonts w:ascii="Times New Roman" w:hAnsi="Times New Roman"/>
          <w:b w:val="0"/>
          <w:i/>
          <w:sz w:val="24"/>
          <w:u w:val="none"/>
        </w:rPr>
        <w:t>acceptance criteria</w:t>
      </w:r>
      <w:r>
        <w:rPr>
          <w:rFonts w:ascii="Times New Roman" w:hAnsi="Times New Roman"/>
          <w:b w:val="0"/>
          <w:i w:val="0"/>
          <w:sz w:val="24"/>
          <w:u w:val="none"/>
        </w:rPr>
        <w:t xml:space="preserve">) untuk setiap modul. Selain itu, penulis mendesain Diagram </w:t>
      </w:r>
      <w:r>
        <w:rPr>
          <w:rFonts w:ascii="Times New Roman" w:hAnsi="Times New Roman"/>
          <w:b w:val="0"/>
          <w:i/>
          <w:sz w:val="24"/>
          <w:u w:val="none"/>
        </w:rPr>
        <w:t xml:space="preserve">Use Case </w:t>
      </w:r>
      <w:r>
        <w:rPr>
          <w:rFonts w:ascii="Times New Roman" w:hAnsi="Times New Roman"/>
          <w:b w:val="0"/>
          <w:i w:val="0"/>
          <w:sz w:val="24"/>
          <w:u w:val="none"/>
        </w:rPr>
        <w:t xml:space="preserve">terpadu yang mencakup 50 fitur fungsional untuk tiga peran pengguna (Administrator, Guru Pengajar, dan Peserta Didik). Diagram </w:t>
      </w:r>
      <w:r>
        <w:rPr>
          <w:rFonts w:ascii="Times New Roman" w:hAnsi="Times New Roman"/>
          <w:b w:val="0"/>
          <w:i/>
          <w:sz w:val="24"/>
          <w:u w:val="none"/>
        </w:rPr>
        <w:t xml:space="preserve">Use Case </w:t>
      </w:r>
      <w:r>
        <w:rPr>
          <w:rFonts w:ascii="Times New Roman" w:hAnsi="Times New Roman"/>
          <w:b w:val="0"/>
          <w:i w:val="0"/>
          <w:sz w:val="24"/>
          <w:u w:val="none"/>
        </w:rPr>
        <w:t>ditunjukkan pada Gambar 3.3.</w:t>
      </w:r>
    </w:p>
    <w:p>
      <w:pPr>
        <w:spacing w:before="240" w:after="120" w:line="240" w:lineRule="auto"/>
        <w:jc w:val="center"/>
      </w:pPr>
      <w:r>
        <w:rPr>
          <w:rFonts w:ascii="Times New Roman" w:hAnsi="Times New Roman"/>
          <w:b w:val="0"/>
          <w:i/>
          <w:sz w:val="22"/>
          <w:u w:val="none"/>
        </w:rPr>
        <w:t>[Gambar untuk Diagram Use Case Terpadu Sistem LMS dengan 50 fitur fungsional]</w:t>
      </w:r>
    </w:p>
    <w:p>
      <w:pPr>
        <w:spacing w:before="0" w:after="240" w:line="240" w:lineRule="auto"/>
        <w:jc w:val="center"/>
      </w:pPr>
      <w:r>
        <w:rPr>
          <w:rFonts w:ascii="Times New Roman" w:hAnsi="Times New Roman"/>
          <w:b w:val="0"/>
          <w:i w:val="0"/>
          <w:sz w:val="24"/>
          <w:u w:val="none"/>
        </w:rPr>
        <w:t>Gambar 3.3 Diagram Use Case Terpadu Sistem LMS</w:t>
      </w:r>
    </w:p>
    <w:p>
      <w:pPr>
        <w:spacing w:before="0" w:after="0" w:line="360" w:lineRule="auto"/>
        <w:ind w:firstLine="720"/>
        <w:jc w:val="both"/>
      </w:pPr>
      <w:r>
        <w:rPr>
          <w:rFonts w:ascii="Times New Roman" w:hAnsi="Times New Roman"/>
          <w:b w:val="0"/>
          <w:i w:val="0"/>
          <w:sz w:val="24"/>
          <w:u w:val="none"/>
        </w:rPr>
        <w:t>Selanjutnya, penulis menyusun Diagram Alir Sistem (</w:t>
      </w:r>
      <w:r>
        <w:rPr>
          <w:rFonts w:ascii="Times New Roman" w:hAnsi="Times New Roman"/>
          <w:b w:val="0"/>
          <w:i/>
          <w:sz w:val="24"/>
          <w:u w:val="none"/>
        </w:rPr>
        <w:t>Flowchart</w:t>
      </w:r>
      <w:r>
        <w:rPr>
          <w:rFonts w:ascii="Times New Roman" w:hAnsi="Times New Roman"/>
          <w:b w:val="0"/>
          <w:i w:val="0"/>
          <w:sz w:val="24"/>
          <w:u w:val="none"/>
        </w:rPr>
        <w:t xml:space="preserve">) terpadu yang menggambarkan alur kerja keseluruhan sistem mulai dari proses </w:t>
      </w:r>
      <w:r>
        <w:rPr>
          <w:rFonts w:ascii="Times New Roman" w:hAnsi="Times New Roman"/>
          <w:b w:val="0"/>
          <w:i/>
          <w:sz w:val="24"/>
          <w:u w:val="none"/>
        </w:rPr>
        <w:t xml:space="preserve">login, </w:t>
      </w:r>
      <w:r>
        <w:rPr>
          <w:rFonts w:ascii="Times New Roman" w:hAnsi="Times New Roman"/>
          <w:b w:val="0"/>
          <w:i w:val="0"/>
          <w:sz w:val="24"/>
          <w:u w:val="none"/>
        </w:rPr>
        <w:t>pengarahan berdasarkan peran, hingga akses ke modul-modul fungsional. Diagram Alir ini menjadi acuan bagi tim pengembang dalam memastikan konsistensi logika bisnis di seluruh bagian sistem. Diagram Alir Sistem ditunjukkan pada Gambar 3.4.</w:t>
      </w:r>
    </w:p>
    <w:p>
      <w:pPr>
        <w:spacing w:before="240" w:after="120" w:line="240" w:lineRule="auto"/>
        <w:jc w:val="center"/>
      </w:pPr>
      <w:r>
        <w:rPr>
          <w:rFonts w:ascii="Times New Roman" w:hAnsi="Times New Roman"/>
          <w:b w:val="0"/>
          <w:i/>
          <w:sz w:val="22"/>
          <w:u w:val="none"/>
        </w:rPr>
        <w:t>[Gambar untuk Diagram Alir (Flowchart) Sistem Terpadu menampilkan alur login dan navigasi berdasarkan peran]</w:t>
      </w:r>
    </w:p>
    <w:p>
      <w:pPr>
        <w:spacing w:before="0" w:after="240" w:line="240" w:lineRule="auto"/>
        <w:jc w:val="center"/>
      </w:pPr>
      <w:r>
        <w:rPr>
          <w:rFonts w:ascii="Times New Roman" w:hAnsi="Times New Roman"/>
          <w:b w:val="0"/>
          <w:i w:val="0"/>
          <w:sz w:val="24"/>
          <w:u w:val="none"/>
        </w:rPr>
        <w:t>Gambar 3.4 Diagram Alir (Flowchart) Sistem Terpadu</w:t>
      </w:r>
    </w:p>
    <w:p>
      <w:pPr>
        <w:spacing w:before="0" w:after="0" w:line="360" w:lineRule="auto"/>
        <w:ind w:firstLine="720"/>
        <w:jc w:val="both"/>
      </w:pPr>
      <w:r>
        <w:rPr>
          <w:rFonts w:ascii="Times New Roman" w:hAnsi="Times New Roman"/>
          <w:b w:val="0"/>
          <w:i w:val="0"/>
          <w:sz w:val="24"/>
          <w:u w:val="none"/>
        </w:rPr>
        <w:t xml:space="preserve">Penulis menyusun skrip </w:t>
      </w:r>
      <w:r>
        <w:rPr>
          <w:rFonts w:ascii="Times New Roman" w:hAnsi="Times New Roman"/>
          <w:b w:val="0"/>
          <w:i/>
          <w:sz w:val="24"/>
          <w:u w:val="none"/>
        </w:rPr>
        <w:t xml:space="preserve">Database Seeder </w:t>
      </w:r>
      <w:r>
        <w:rPr>
          <w:rFonts w:ascii="Times New Roman" w:hAnsi="Times New Roman"/>
          <w:b w:val="0"/>
          <w:i w:val="0"/>
          <w:sz w:val="24"/>
          <w:u w:val="none"/>
        </w:rPr>
        <w:t xml:space="preserve">untuk menginisialisasi 61 akun pengguna nyata yang terdiri dari 1 akun administrator, 13 akun guru pengampu mata pelajaran, dan 47 akun siswa. Selain itu, penulis juga membuat data </w:t>
      </w:r>
      <w:r>
        <w:rPr>
          <w:rFonts w:ascii="Times New Roman" w:hAnsi="Times New Roman"/>
          <w:b w:val="0"/>
          <w:i/>
          <w:sz w:val="24"/>
          <w:u w:val="none"/>
        </w:rPr>
        <w:t xml:space="preserve">seed </w:t>
      </w:r>
      <w:r>
        <w:rPr>
          <w:rFonts w:ascii="Times New Roman" w:hAnsi="Times New Roman"/>
          <w:b w:val="0"/>
          <w:i w:val="0"/>
          <w:sz w:val="24"/>
          <w:u w:val="none"/>
        </w:rPr>
        <w:t xml:space="preserve">untuk 6 kelas aktif dan 3 tugas LKPD sebagai data awal pengujian. Penulis turut merancang modul </w:t>
      </w:r>
      <w:r>
        <w:rPr>
          <w:rFonts w:ascii="Times New Roman" w:hAnsi="Times New Roman"/>
          <w:b w:val="0"/>
          <w:i/>
          <w:sz w:val="24"/>
          <w:u w:val="none"/>
        </w:rPr>
        <w:t xml:space="preserve">import </w:t>
      </w:r>
      <w:r>
        <w:rPr>
          <w:rFonts w:ascii="Times New Roman" w:hAnsi="Times New Roman"/>
          <w:b w:val="0"/>
          <w:i w:val="0"/>
          <w:sz w:val="24"/>
          <w:u w:val="none"/>
        </w:rPr>
        <w:t xml:space="preserve">akun massal dari file Excel (.xlsx/.csv) yang memungkinkan administrator mendaftarkan puluhan hingga ratusan akun pengguna dalam satu operasi. Tampilan halaman </w:t>
      </w:r>
      <w:r>
        <w:rPr>
          <w:rFonts w:ascii="Times New Roman" w:hAnsi="Times New Roman"/>
          <w:b w:val="0"/>
          <w:i/>
          <w:sz w:val="24"/>
          <w:u w:val="none"/>
        </w:rPr>
        <w:t xml:space="preserve">bulk import </w:t>
      </w:r>
      <w:r>
        <w:rPr>
          <w:rFonts w:ascii="Times New Roman" w:hAnsi="Times New Roman"/>
          <w:b w:val="0"/>
          <w:i w:val="0"/>
          <w:sz w:val="24"/>
          <w:u w:val="none"/>
        </w:rPr>
        <w:t>ditunjukkan pada Gambar 3.17.</w:t>
      </w:r>
    </w:p>
    <w:p>
      <w:pPr>
        <w:spacing w:before="240" w:after="120" w:line="240" w:lineRule="auto"/>
        <w:jc w:val="center"/>
      </w:pPr>
      <w:r>
        <w:rPr>
          <w:rFonts w:ascii="Times New Roman" w:hAnsi="Times New Roman"/>
          <w:b w:val="0"/>
          <w:i/>
          <w:sz w:val="22"/>
          <w:u w:val="none"/>
        </w:rPr>
        <w:t>[Gambar untuk Tampilan Halaman Bulk Import Spreadsheet untuk pendaftaran akun massal]</w:t>
      </w:r>
    </w:p>
    <w:p>
      <w:pPr>
        <w:spacing w:before="0" w:after="240" w:line="240" w:lineRule="auto"/>
        <w:jc w:val="center"/>
      </w:pPr>
      <w:r>
        <w:rPr>
          <w:rFonts w:ascii="Times New Roman" w:hAnsi="Times New Roman"/>
          <w:b w:val="0"/>
          <w:i w:val="0"/>
          <w:sz w:val="24"/>
          <w:u w:val="none"/>
        </w:rPr>
        <w:t>Gambar 3.17 Tampilan Halaman Bulk Import Spreadsheet</w:t>
      </w:r>
    </w:p>
    <w:p>
      <w:pPr>
        <w:spacing w:before="0" w:after="0" w:line="360" w:lineRule="auto"/>
        <w:ind w:firstLine="720"/>
        <w:jc w:val="both"/>
      </w:pPr>
      <w:r>
        <w:rPr>
          <w:rFonts w:ascii="Times New Roman" w:hAnsi="Times New Roman"/>
          <w:b w:val="0"/>
          <w:i w:val="0"/>
          <w:sz w:val="24"/>
          <w:u w:val="none"/>
        </w:rPr>
        <w:t>Penulis juga terlibat dalam pengembangan modul rekapitulasi nilai rapor yang mengintegrasikan data dari penugasan LKPD, ujian UTS, dan ujian UAS. Modul ini dilengkapi dengan fitur ekspor ke format Excel (.xlsx) untuk memudahkan pelaporan akademik. Tampilan halaman rekapitulasi nilai ditunjukkan pada Gambar 3.12.</w:t>
      </w:r>
    </w:p>
    <w:p>
      <w:pPr>
        <w:spacing w:before="240" w:after="120" w:line="240" w:lineRule="auto"/>
        <w:jc w:val="center"/>
      </w:pPr>
      <w:r>
        <w:rPr>
          <w:rFonts w:ascii="Times New Roman" w:hAnsi="Times New Roman"/>
          <w:b w:val="0"/>
          <w:i/>
          <w:sz w:val="22"/>
          <w:u w:val="none"/>
        </w:rPr>
        <w:t>[Gambar untuk Tampilan Halaman Rekapitulasi Nilai Rapor dengan kolom LKPD, UTS, UAS]</w:t>
      </w:r>
    </w:p>
    <w:p>
      <w:pPr>
        <w:spacing w:before="0" w:after="240" w:line="240" w:lineRule="auto"/>
        <w:jc w:val="center"/>
      </w:pPr>
      <w:r>
        <w:rPr>
          <w:rFonts w:ascii="Times New Roman" w:hAnsi="Times New Roman"/>
          <w:b w:val="0"/>
          <w:i w:val="0"/>
          <w:sz w:val="24"/>
          <w:u w:val="none"/>
        </w:rPr>
        <w:t>Gambar 3.12 Tampilan Halaman Rekapitulasi Nilai Rapor</w:t>
      </w:r>
    </w:p>
    <w:p>
      <w:pPr>
        <w:spacing w:before="0" w:after="0" w:line="360" w:lineRule="auto"/>
        <w:ind w:firstLine="720"/>
        <w:jc w:val="both"/>
      </w:pPr>
      <w:r>
        <w:rPr>
          <w:rFonts w:ascii="Times New Roman" w:hAnsi="Times New Roman"/>
          <w:b w:val="0"/>
          <w:i w:val="0"/>
          <w:sz w:val="24"/>
          <w:u w:val="none"/>
        </w:rPr>
        <w:t>Tampilan lonceng notifikasi yang memberikan pemberitahuan secara real-time kepada pengguna ditunjukkan pada Gambar 3.13.</w:t>
      </w:r>
    </w:p>
    <w:p>
      <w:pPr>
        <w:spacing w:before="240" w:after="120" w:line="240" w:lineRule="auto"/>
        <w:jc w:val="center"/>
      </w:pPr>
      <w:r>
        <w:rPr>
          <w:rFonts w:ascii="Times New Roman" w:hAnsi="Times New Roman"/>
          <w:b w:val="0"/>
          <w:i/>
          <w:sz w:val="22"/>
          <w:u w:val="none"/>
        </w:rPr>
        <w:t>[Gambar untuk Tampilan Lonceng Notifikasi Real-time pada Navbar]</w:t>
      </w:r>
    </w:p>
    <w:p>
      <w:pPr>
        <w:spacing w:before="0" w:after="240" w:line="240" w:lineRule="auto"/>
        <w:jc w:val="center"/>
      </w:pPr>
      <w:r>
        <w:rPr>
          <w:rFonts w:ascii="Times New Roman" w:hAnsi="Times New Roman"/>
          <w:b w:val="0"/>
          <w:i w:val="0"/>
          <w:sz w:val="24"/>
          <w:u w:val="none"/>
        </w:rPr>
        <w:t>Gambar 3.13 Tampilan Lonceng Notifikasi Real-time</w:t>
      </w:r>
    </w:p>
    <w:p>
      <w:pPr>
        <w:spacing w:before="0" w:after="0" w:line="360" w:lineRule="auto"/>
        <w:ind w:firstLine="720"/>
        <w:jc w:val="both"/>
      </w:pPr>
      <w:r>
        <w:rPr>
          <w:rFonts w:ascii="Times New Roman" w:hAnsi="Times New Roman"/>
          <w:b w:val="0"/>
          <w:i w:val="0"/>
          <w:sz w:val="24"/>
          <w:u w:val="none"/>
        </w:rPr>
        <w:t>Tampilan fitur ekspor laporan ke format Excel yang memungkinkan guru dan administrator mengunduh data nilai dan kehadiran ditunjukkan pada Gambar 3.14.</w:t>
      </w:r>
    </w:p>
    <w:p>
      <w:pPr>
        <w:spacing w:before="240" w:after="120" w:line="240" w:lineRule="auto"/>
        <w:jc w:val="center"/>
      </w:pPr>
      <w:r>
        <w:rPr>
          <w:rFonts w:ascii="Times New Roman" w:hAnsi="Times New Roman"/>
          <w:b w:val="0"/>
          <w:i/>
          <w:sz w:val="22"/>
          <w:u w:val="none"/>
        </w:rPr>
        <w:t>[Gambar untuk Tampilan Fitur Ekspor Laporan Excel (.xlsx)]</w:t>
      </w:r>
    </w:p>
    <w:p>
      <w:pPr>
        <w:spacing w:before="0" w:after="240" w:line="240" w:lineRule="auto"/>
        <w:jc w:val="center"/>
      </w:pPr>
      <w:r>
        <w:rPr>
          <w:rFonts w:ascii="Times New Roman" w:hAnsi="Times New Roman"/>
          <w:b w:val="0"/>
          <w:i w:val="0"/>
          <w:sz w:val="24"/>
          <w:u w:val="none"/>
        </w:rPr>
        <w:t>Gambar 3.14 Tampilan Fitur Ekspor Laporan Excel</w:t>
      </w:r>
    </w:p>
    <w:p>
      <w:pPr>
        <w:spacing w:before="0" w:after="0" w:line="360" w:lineRule="auto"/>
        <w:ind w:firstLine="720"/>
        <w:jc w:val="both"/>
      </w:pPr>
      <w:r>
        <w:rPr>
          <w:rFonts w:ascii="Times New Roman" w:hAnsi="Times New Roman"/>
          <w:b w:val="0"/>
          <w:i w:val="0"/>
          <w:sz w:val="24"/>
          <w:u w:val="none"/>
        </w:rPr>
        <w:t>Penulis juga mengembangkan halaman manajemen modul bahan ajar yang memungkinkan guru mengunggah materi pembelajaran berupa teks, file PDF, dan dokumen pendukung lainnya. Tampilan halaman manajemen modul bahan ajar ditunjukkan pada Gambar 3.15.</w:t>
      </w:r>
    </w:p>
    <w:p>
      <w:pPr>
        <w:spacing w:before="240" w:after="120" w:line="240" w:lineRule="auto"/>
        <w:jc w:val="center"/>
      </w:pPr>
      <w:r>
        <w:rPr>
          <w:rFonts w:ascii="Times New Roman" w:hAnsi="Times New Roman"/>
          <w:b w:val="0"/>
          <w:i/>
          <w:sz w:val="22"/>
          <w:u w:val="none"/>
        </w:rPr>
        <w:t>[Gambar untuk Tampilan Halaman Manajemen Modul Bahan Ajar]</w:t>
      </w:r>
    </w:p>
    <w:p>
      <w:pPr>
        <w:spacing w:before="0" w:after="240" w:line="240" w:lineRule="auto"/>
        <w:jc w:val="center"/>
      </w:pPr>
      <w:r>
        <w:rPr>
          <w:rFonts w:ascii="Times New Roman" w:hAnsi="Times New Roman"/>
          <w:b w:val="0"/>
          <w:i w:val="0"/>
          <w:sz w:val="24"/>
          <w:u w:val="none"/>
        </w:rPr>
        <w:t>Gambar 3.15 Tampilan Halaman Manajemen Modul Bahan Ajar</w:t>
      </w:r>
    </w:p>
    <w:p>
      <w:pPr>
        <w:spacing w:before="0" w:after="0" w:line="360" w:lineRule="auto"/>
        <w:ind w:firstLine="720"/>
        <w:jc w:val="both"/>
      </w:pPr>
      <w:r>
        <w:rPr>
          <w:rFonts w:ascii="Times New Roman" w:hAnsi="Times New Roman"/>
          <w:b w:val="0"/>
          <w:i w:val="0"/>
          <w:sz w:val="24"/>
          <w:u w:val="none"/>
        </w:rPr>
        <w:t>Tampilan halaman input nilai UTS/UAS yang memungkinkan guru memberikan penilaian ujian semester ditunjukkan pada Gambar 3.16.</w:t>
      </w:r>
    </w:p>
    <w:p>
      <w:pPr>
        <w:spacing w:before="240" w:after="120" w:line="240" w:lineRule="auto"/>
        <w:jc w:val="center"/>
      </w:pPr>
      <w:r>
        <w:rPr>
          <w:rFonts w:ascii="Times New Roman" w:hAnsi="Times New Roman"/>
          <w:b w:val="0"/>
          <w:i/>
          <w:sz w:val="22"/>
          <w:u w:val="none"/>
        </w:rPr>
        <w:t>[Gambar untuk Tampilan Halaman Input Nilai UTS/UAS oleh Guru]</w:t>
      </w:r>
    </w:p>
    <w:p>
      <w:pPr>
        <w:spacing w:before="0" w:after="240" w:line="240" w:lineRule="auto"/>
        <w:jc w:val="center"/>
      </w:pPr>
      <w:r>
        <w:rPr>
          <w:rFonts w:ascii="Times New Roman" w:hAnsi="Times New Roman"/>
          <w:b w:val="0"/>
          <w:i w:val="0"/>
          <w:sz w:val="24"/>
          <w:u w:val="none"/>
        </w:rPr>
        <w:t>Gambar 3.16 Tampilan Halaman Input Nilai UTS/UAS</w:t>
      </w:r>
    </w:p>
    <w:p>
      <w:pPr>
        <w:spacing w:before="0" w:after="0" w:line="360" w:lineRule="auto"/>
        <w:ind w:firstLine="720"/>
        <w:jc w:val="both"/>
      </w:pPr>
      <w:r>
        <w:rPr>
          <w:rFonts w:ascii="Times New Roman" w:hAnsi="Times New Roman"/>
          <w:b w:val="0"/>
          <w:i w:val="0"/>
          <w:sz w:val="24"/>
          <w:u w:val="none"/>
        </w:rPr>
        <w:t xml:space="preserve">Pada tahap akhir, penulis merancang dan mengeksekusi skrip </w:t>
      </w:r>
      <w:r>
        <w:rPr>
          <w:rFonts w:ascii="Times New Roman" w:hAnsi="Times New Roman"/>
          <w:b w:val="0"/>
          <w:i/>
          <w:sz w:val="24"/>
          <w:u w:val="none"/>
        </w:rPr>
        <w:t xml:space="preserve">bot </w:t>
      </w:r>
      <w:r>
        <w:rPr>
          <w:rFonts w:ascii="Times New Roman" w:hAnsi="Times New Roman"/>
          <w:b w:val="0"/>
          <w:i w:val="0"/>
          <w:sz w:val="24"/>
          <w:u w:val="none"/>
        </w:rPr>
        <w:t xml:space="preserve">penguji otomatis menggunakan Node.js yang mensimulasikan interaksi nyata 4 akun pengguna (Admin, Guru, Siswa 1, Siswa 2) terhadap 8 kategori fitur inti (53 skenario uji coba) secara menyeluruh terhadap server </w:t>
      </w:r>
      <w:r>
        <w:rPr>
          <w:rFonts w:ascii="Times New Roman" w:hAnsi="Times New Roman"/>
          <w:b w:val="0"/>
          <w:i/>
          <w:sz w:val="24"/>
          <w:u w:val="none"/>
        </w:rPr>
        <w:t xml:space="preserve">backend </w:t>
      </w:r>
      <w:r>
        <w:rPr>
          <w:rFonts w:ascii="Times New Roman" w:hAnsi="Times New Roman"/>
          <w:b w:val="0"/>
          <w:i w:val="0"/>
          <w:sz w:val="24"/>
          <w:u w:val="none"/>
        </w:rPr>
        <w:t>Railway. Seluruh skenario pengujian berhasil dieksekusi dengan tingkat keberhasilan 100%. Hasil pengujian otomatis ditunjukkan pada Tabel 3.4.</w:t>
      </w:r>
    </w:p>
    <w:p>
      <w:pPr>
        <w:keepNext/>
        <w:spacing w:before="120" w:after="0" w:line="240" w:lineRule="auto"/>
        <w:jc w:val="center"/>
      </w:pPr>
      <w:r>
        <w:rPr>
          <w:rFonts w:ascii="Times New Roman" w:hAnsi="Times New Roman"/>
          <w:b w:val="0"/>
          <w:i w:val="0"/>
          <w:sz w:val="24"/>
          <w:u w:val="none"/>
        </w:rPr>
        <w:t>Tabel 3.4 Hasil Pengujian Otomatis (E2E Automated Bot Testing)</w:t>
      </w:r>
    </w:p>
    <w:tbl>
      <w:tblPr>
        <w:tblW w:type="auto" w:w="0"/>
        <w:jc w:val="center"/>
        <w:tblLook w:firstColumn="1" w:firstRow="1" w:lastColumn="0" w:lastRow="0" w:noHBand="0" w:noVBand="1" w:val="04A0"/>
      </w:tblPr>
      <w:tblGrid>
        <w:gridCol w:w="1984"/>
        <w:gridCol w:w="1984"/>
        <w:gridCol w:w="1984"/>
        <w:gridCol w:w="1984"/>
      </w:tblGrid>
      <w:tr>
        <w:tc>
          <w:tcPr>
            <w:tcW w:type="dxa" w:w="1984"/>
            <w:shd w:fill="D9E2F3"/>
          </w:tcPr>
          <w:p>
            <w:pPr>
              <w:jc w:val="center"/>
            </w:pPr>
            <w:r>
              <w:rPr>
                <w:rFonts w:ascii="Times New Roman" w:hAnsi="Times New Roman"/>
                <w:b/>
                <w:i w:val="0"/>
                <w:sz w:val="20"/>
                <w:u w:val="none"/>
              </w:rPr>
              <w:t>No</w:t>
            </w:r>
          </w:p>
        </w:tc>
        <w:tc>
          <w:tcPr>
            <w:tcW w:type="dxa" w:w="1984"/>
            <w:shd w:fill="D9E2F3"/>
          </w:tcPr>
          <w:p>
            <w:pPr>
              <w:jc w:val="center"/>
            </w:pPr>
            <w:r>
              <w:rPr>
                <w:rFonts w:ascii="Times New Roman" w:hAnsi="Times New Roman"/>
                <w:b/>
                <w:i w:val="0"/>
                <w:sz w:val="20"/>
                <w:u w:val="none"/>
              </w:rPr>
              <w:t>Modul yang Diuji</w:t>
            </w:r>
          </w:p>
        </w:tc>
        <w:tc>
          <w:tcPr>
            <w:tcW w:type="dxa" w:w="1984"/>
            <w:shd w:fill="D9E2F3"/>
          </w:tcPr>
          <w:p>
            <w:pPr>
              <w:jc w:val="center"/>
            </w:pPr>
            <w:r>
              <w:rPr>
                <w:rFonts w:ascii="Times New Roman" w:hAnsi="Times New Roman"/>
                <w:b/>
                <w:i w:val="0"/>
                <w:sz w:val="20"/>
                <w:u w:val="none"/>
              </w:rPr>
              <w:t>Akun Penguji</w:t>
            </w:r>
          </w:p>
        </w:tc>
        <w:tc>
          <w:tcPr>
            <w:tcW w:type="dxa" w:w="1984"/>
            <w:shd w:fill="D9E2F3"/>
          </w:tcPr>
          <w:p>
            <w:pPr>
              <w:jc w:val="center"/>
            </w:pPr>
            <w:r>
              <w:rPr>
                <w:rFonts w:ascii="Times New Roman" w:hAnsi="Times New Roman"/>
                <w:b/>
                <w:i w:val="0"/>
                <w:sz w:val="20"/>
                <w:u w:val="none"/>
              </w:rPr>
              <w:t>Hasil</w:t>
            </w:r>
          </w:p>
        </w:tc>
      </w:tr>
      <w:tr>
        <w:tc>
          <w:tcPr>
            <w:tcW w:type="dxa" w:w="1984"/>
          </w:tcPr>
          <w:p>
            <w:pPr>
              <w:jc w:val="center"/>
            </w:pPr>
            <w:r>
              <w:rPr>
                <w:rFonts w:ascii="Times New Roman" w:hAnsi="Times New Roman"/>
                <w:b w:val="0"/>
                <w:i w:val="0"/>
                <w:sz w:val="20"/>
                <w:u w:val="none"/>
              </w:rPr>
              <w:t>1</w:t>
            </w:r>
          </w:p>
        </w:tc>
        <w:tc>
          <w:tcPr>
            <w:tcW w:type="dxa" w:w="1984"/>
          </w:tcPr>
          <w:p>
            <w:pPr>
              <w:jc w:val="left"/>
            </w:pPr>
            <w:r>
              <w:rPr>
                <w:rFonts w:ascii="Times New Roman" w:hAnsi="Times New Roman"/>
                <w:b w:val="0"/>
                <w:i w:val="0"/>
                <w:sz w:val="20"/>
                <w:u w:val="none"/>
              </w:rPr>
              <w:t>Autentikasi dan Token Sanctum</w:t>
            </w:r>
          </w:p>
        </w:tc>
        <w:tc>
          <w:tcPr>
            <w:tcW w:type="dxa" w:w="1984"/>
          </w:tcPr>
          <w:p>
            <w:pPr>
              <w:jc w:val="left"/>
            </w:pPr>
            <w:r>
              <w:rPr>
                <w:rFonts w:ascii="Times New Roman" w:hAnsi="Times New Roman"/>
                <w:b w:val="0"/>
                <w:i w:val="0"/>
                <w:sz w:val="20"/>
                <w:u w:val="none"/>
              </w:rPr>
              <w:t>Admin, Guru, Siswa</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2</w:t>
            </w:r>
          </w:p>
        </w:tc>
        <w:tc>
          <w:tcPr>
            <w:tcW w:type="dxa" w:w="1984"/>
          </w:tcPr>
          <w:p>
            <w:pPr>
              <w:jc w:val="left"/>
            </w:pPr>
            <w:r>
              <w:rPr>
                <w:rFonts w:ascii="Times New Roman" w:hAnsi="Times New Roman"/>
                <w:b w:val="0"/>
                <w:i w:val="0"/>
                <w:sz w:val="20"/>
                <w:u w:val="none"/>
              </w:rPr>
              <w:t>Dashboard Statistik Global</w:t>
            </w:r>
          </w:p>
        </w:tc>
        <w:tc>
          <w:tcPr>
            <w:tcW w:type="dxa" w:w="1984"/>
          </w:tcPr>
          <w:p>
            <w:pPr>
              <w:jc w:val="left"/>
            </w:pPr>
            <w:r>
              <w:rPr>
                <w:rFonts w:ascii="Times New Roman" w:hAnsi="Times New Roman"/>
                <w:b w:val="0"/>
                <w:i w:val="0"/>
                <w:sz w:val="20"/>
                <w:u w:val="none"/>
              </w:rPr>
              <w:t>Administrator</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3</w:t>
            </w:r>
          </w:p>
        </w:tc>
        <w:tc>
          <w:tcPr>
            <w:tcW w:type="dxa" w:w="1984"/>
          </w:tcPr>
          <w:p>
            <w:pPr>
              <w:jc w:val="left"/>
            </w:pPr>
            <w:r>
              <w:rPr>
                <w:rFonts w:ascii="Times New Roman" w:hAnsi="Times New Roman"/>
                <w:b w:val="0"/>
                <w:i w:val="0"/>
                <w:sz w:val="20"/>
                <w:u w:val="none"/>
              </w:rPr>
              <w:t>Manajemen Akun Pengguna</w:t>
            </w:r>
          </w:p>
        </w:tc>
        <w:tc>
          <w:tcPr>
            <w:tcW w:type="dxa" w:w="1984"/>
          </w:tcPr>
          <w:p>
            <w:pPr>
              <w:jc w:val="left"/>
            </w:pPr>
            <w:r>
              <w:rPr>
                <w:rFonts w:ascii="Times New Roman" w:hAnsi="Times New Roman"/>
                <w:b w:val="0"/>
                <w:i w:val="0"/>
                <w:sz w:val="20"/>
                <w:u w:val="none"/>
              </w:rPr>
              <w:t>Administrator</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4</w:t>
            </w:r>
          </w:p>
        </w:tc>
        <w:tc>
          <w:tcPr>
            <w:tcW w:type="dxa" w:w="1984"/>
          </w:tcPr>
          <w:p>
            <w:pPr>
              <w:jc w:val="left"/>
            </w:pPr>
            <w:r>
              <w:rPr>
                <w:rFonts w:ascii="Times New Roman" w:hAnsi="Times New Roman"/>
                <w:b w:val="0"/>
                <w:i w:val="0"/>
                <w:sz w:val="20"/>
                <w:u w:val="none"/>
              </w:rPr>
              <w:t>Bulk Import Spreadsheet</w:t>
            </w:r>
          </w:p>
        </w:tc>
        <w:tc>
          <w:tcPr>
            <w:tcW w:type="dxa" w:w="1984"/>
          </w:tcPr>
          <w:p>
            <w:pPr>
              <w:jc w:val="left"/>
            </w:pPr>
            <w:r>
              <w:rPr>
                <w:rFonts w:ascii="Times New Roman" w:hAnsi="Times New Roman"/>
                <w:b w:val="0"/>
                <w:i w:val="0"/>
                <w:sz w:val="20"/>
                <w:u w:val="none"/>
              </w:rPr>
              <w:t>Administrator</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5</w:t>
            </w:r>
          </w:p>
        </w:tc>
        <w:tc>
          <w:tcPr>
            <w:tcW w:type="dxa" w:w="1984"/>
          </w:tcPr>
          <w:p>
            <w:pPr>
              <w:jc w:val="left"/>
            </w:pPr>
            <w:r>
              <w:rPr>
                <w:rFonts w:ascii="Times New Roman" w:hAnsi="Times New Roman"/>
                <w:b w:val="0"/>
                <w:i w:val="0"/>
                <w:sz w:val="20"/>
                <w:u w:val="none"/>
              </w:rPr>
              <w:t>Manajemen Kelas dan Materi</w:t>
            </w:r>
          </w:p>
        </w:tc>
        <w:tc>
          <w:tcPr>
            <w:tcW w:type="dxa" w:w="1984"/>
          </w:tcPr>
          <w:p>
            <w:pPr>
              <w:jc w:val="left"/>
            </w:pPr>
            <w:r>
              <w:rPr>
                <w:rFonts w:ascii="Times New Roman" w:hAnsi="Times New Roman"/>
                <w:b w:val="0"/>
                <w:i w:val="0"/>
                <w:sz w:val="20"/>
                <w:u w:val="none"/>
              </w:rPr>
              <w:t>Guru Pengajar</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6</w:t>
            </w:r>
          </w:p>
        </w:tc>
        <w:tc>
          <w:tcPr>
            <w:tcW w:type="dxa" w:w="1984"/>
          </w:tcPr>
          <w:p>
            <w:pPr>
              <w:jc w:val="left"/>
            </w:pPr>
            <w:r>
              <w:rPr>
                <w:rFonts w:ascii="Times New Roman" w:hAnsi="Times New Roman"/>
                <w:b w:val="0"/>
                <w:i w:val="0"/>
                <w:sz w:val="20"/>
                <w:u w:val="none"/>
              </w:rPr>
              <w:t>Presensi Mandiri Siswa</w:t>
            </w:r>
          </w:p>
        </w:tc>
        <w:tc>
          <w:tcPr>
            <w:tcW w:type="dxa" w:w="1984"/>
          </w:tcPr>
          <w:p>
            <w:pPr>
              <w:jc w:val="left"/>
            </w:pPr>
            <w:r>
              <w:rPr>
                <w:rFonts w:ascii="Times New Roman" w:hAnsi="Times New Roman"/>
                <w:b w:val="0"/>
                <w:i w:val="0"/>
                <w:sz w:val="20"/>
                <w:u w:val="none"/>
              </w:rPr>
              <w:t>Siswa Pembelajar</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7</w:t>
            </w:r>
          </w:p>
        </w:tc>
        <w:tc>
          <w:tcPr>
            <w:tcW w:type="dxa" w:w="1984"/>
          </w:tcPr>
          <w:p>
            <w:pPr>
              <w:jc w:val="left"/>
            </w:pPr>
            <w:r>
              <w:rPr>
                <w:rFonts w:ascii="Times New Roman" w:hAnsi="Times New Roman"/>
                <w:b w:val="0"/>
                <w:i w:val="0"/>
                <w:sz w:val="20"/>
                <w:u w:val="none"/>
              </w:rPr>
              <w:t>Penugasan LKPD dan Penilaian</w:t>
            </w:r>
          </w:p>
        </w:tc>
        <w:tc>
          <w:tcPr>
            <w:tcW w:type="dxa" w:w="1984"/>
          </w:tcPr>
          <w:p>
            <w:pPr>
              <w:jc w:val="left"/>
            </w:pPr>
            <w:r>
              <w:rPr>
                <w:rFonts w:ascii="Times New Roman" w:hAnsi="Times New Roman"/>
                <w:b w:val="0"/>
                <w:i w:val="0"/>
                <w:sz w:val="20"/>
                <w:u w:val="none"/>
              </w:rPr>
              <w:t>Guru, Siswa</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8</w:t>
            </w:r>
          </w:p>
        </w:tc>
        <w:tc>
          <w:tcPr>
            <w:tcW w:type="dxa" w:w="1984"/>
          </w:tcPr>
          <w:p>
            <w:pPr>
              <w:jc w:val="left"/>
            </w:pPr>
            <w:r>
              <w:rPr>
                <w:rFonts w:ascii="Times New Roman" w:hAnsi="Times New Roman"/>
                <w:b w:val="0"/>
                <w:i w:val="0"/>
                <w:sz w:val="20"/>
                <w:u w:val="none"/>
              </w:rPr>
              <w:t>Rekapitulasi Nilai Rapor</w:t>
            </w:r>
          </w:p>
        </w:tc>
        <w:tc>
          <w:tcPr>
            <w:tcW w:type="dxa" w:w="1984"/>
          </w:tcPr>
          <w:p>
            <w:pPr>
              <w:jc w:val="left"/>
            </w:pPr>
            <w:r>
              <w:rPr>
                <w:rFonts w:ascii="Times New Roman" w:hAnsi="Times New Roman"/>
                <w:b w:val="0"/>
                <w:i w:val="0"/>
                <w:sz w:val="20"/>
                <w:u w:val="none"/>
              </w:rPr>
              <w:t>Admin, Guru, Siswa</w:t>
            </w:r>
          </w:p>
        </w:tc>
        <w:tc>
          <w:tcPr>
            <w:tcW w:type="dxa" w:w="1984"/>
          </w:tcPr>
          <w:p>
            <w:pPr>
              <w:jc w:val="center"/>
            </w:pPr>
            <w:r>
              <w:rPr>
                <w:rFonts w:ascii="Times New Roman" w:hAnsi="Times New Roman"/>
                <w:b/>
                <w:i w:val="0"/>
                <w:sz w:val="20"/>
                <w:u w:val="none"/>
              </w:rPr>
              <w:t>Passed</w:t>
            </w:r>
          </w:p>
        </w:tc>
      </w:tr>
    </w:tbl>
    <w:p>
      <w:pPr>
        <w:spacing w:before="0" w:after="0" w:line="360" w:lineRule="auto"/>
        <w:ind w:firstLine="720"/>
        <w:jc w:val="both"/>
      </w:pPr>
      <w:r>
        <w:rPr>
          <w:rFonts w:ascii="Times New Roman" w:hAnsi="Times New Roman"/>
          <w:b w:val="0"/>
          <w:i w:val="0"/>
          <w:sz w:val="24"/>
          <w:u w:val="none"/>
        </w:rPr>
        <w:t>Dokumentasi kegiatan Praktik Kerja Lapangan (PKL) di CV Newus Teknologi ditunjukkan pada Gambar 3.18.</w:t>
      </w:r>
    </w:p>
    <w:p>
      <w:pPr>
        <w:spacing w:before="240" w:after="120" w:line="240" w:lineRule="auto"/>
        <w:jc w:val="center"/>
      </w:pPr>
      <w:r>
        <w:rPr>
          <w:rFonts w:ascii="Times New Roman" w:hAnsi="Times New Roman"/>
          <w:b w:val="0"/>
          <w:i/>
          <w:sz w:val="22"/>
          <w:u w:val="none"/>
        </w:rPr>
        <w:t>[Gambar untuk Dokumentasi Kegiatan PKL di CV Newus Teknologi (foto bersama tim)]</w:t>
      </w:r>
    </w:p>
    <w:p>
      <w:pPr>
        <w:spacing w:before="0" w:after="240" w:line="240" w:lineRule="auto"/>
        <w:jc w:val="center"/>
      </w:pPr>
      <w:r>
        <w:rPr>
          <w:rFonts w:ascii="Times New Roman" w:hAnsi="Times New Roman"/>
          <w:b w:val="0"/>
          <w:i w:val="0"/>
          <w:sz w:val="24"/>
          <w:u w:val="none"/>
        </w:rPr>
        <w:t>Gambar 3.18 Dokumentasi Kegiatan PKL di CV Newus Teknologi</w:t>
      </w:r>
    </w:p>
    <w:p>
      <w:pPr>
        <w:keepNext/>
        <w:spacing w:before="120" w:after="120" w:line="360" w:lineRule="auto"/>
        <w:jc w:val="left"/>
      </w:pPr>
      <w:r>
        <w:rPr>
          <w:rFonts w:ascii="Times New Roman" w:hAnsi="Times New Roman"/>
          <w:b/>
          <w:i w:val="0"/>
          <w:sz w:val="24"/>
          <w:u w:val="none"/>
        </w:rPr>
        <w:t>3.3.3 Kendala Yang Dihadapi</w:t>
      </w:r>
    </w:p>
    <w:p>
      <w:pPr>
        <w:spacing w:before="0" w:after="0" w:line="360" w:lineRule="auto"/>
        <w:ind w:firstLine="720"/>
        <w:jc w:val="both"/>
      </w:pPr>
      <w:r>
        <w:rPr>
          <w:rFonts w:ascii="Times New Roman" w:hAnsi="Times New Roman"/>
          <w:b w:val="0"/>
          <w:i w:val="0"/>
          <w:sz w:val="24"/>
          <w:u w:val="none"/>
        </w:rPr>
        <w:t>Selama pelaksanaan PKL, penulis menghadapi beberapa kendala yang berkaitan dengan proses analisis data, manajemen basis data, dan pengujian sistem. Adapun kendala yang dihadapi adalah sebagai berikut:</w:t>
      </w:r>
    </w:p>
    <w:p>
      <w:pPr>
        <w:spacing w:before="0" w:after="0" w:line="360" w:lineRule="auto"/>
        <w:ind w:firstLine="720"/>
        <w:jc w:val="both"/>
      </w:pPr>
      <w:r>
        <w:rPr>
          <w:rFonts w:ascii="Times New Roman" w:hAnsi="Times New Roman"/>
          <w:b w:val="0"/>
          <w:i w:val="0"/>
          <w:sz w:val="24"/>
          <w:u w:val="none"/>
        </w:rPr>
        <w:t xml:space="preserve">Kendala pertama yang dihadapi penulis adalah format file Excel yang diunggah pengguna seringkali memiliki urutan kolom atau nama </w:t>
      </w:r>
      <w:r>
        <w:rPr>
          <w:rFonts w:ascii="Times New Roman" w:hAnsi="Times New Roman"/>
          <w:b w:val="0"/>
          <w:i/>
          <w:sz w:val="24"/>
          <w:u w:val="none"/>
        </w:rPr>
        <w:t xml:space="preserve">header </w:t>
      </w:r>
      <w:r>
        <w:rPr>
          <w:rFonts w:ascii="Times New Roman" w:hAnsi="Times New Roman"/>
          <w:b w:val="0"/>
          <w:i w:val="0"/>
          <w:sz w:val="24"/>
          <w:u w:val="none"/>
        </w:rPr>
        <w:t xml:space="preserve">yang tidak seragam. Variasi format ini menyebabkan proses </w:t>
      </w:r>
      <w:r>
        <w:rPr>
          <w:rFonts w:ascii="Times New Roman" w:hAnsi="Times New Roman"/>
          <w:b w:val="0"/>
          <w:i/>
          <w:sz w:val="24"/>
          <w:u w:val="none"/>
        </w:rPr>
        <w:t xml:space="preserve">parsing </w:t>
      </w:r>
      <w:r>
        <w:rPr>
          <w:rFonts w:ascii="Times New Roman" w:hAnsi="Times New Roman"/>
          <w:b w:val="0"/>
          <w:i w:val="0"/>
          <w:sz w:val="24"/>
          <w:u w:val="none"/>
        </w:rPr>
        <w:t xml:space="preserve">data pada </w:t>
      </w:r>
      <w:r>
        <w:rPr>
          <w:rFonts w:ascii="Times New Roman" w:hAnsi="Times New Roman"/>
          <w:b w:val="0"/>
          <w:i/>
          <w:sz w:val="24"/>
          <w:u w:val="none"/>
        </w:rPr>
        <w:t xml:space="preserve">controller import </w:t>
      </w:r>
      <w:r>
        <w:rPr>
          <w:rFonts w:ascii="Times New Roman" w:hAnsi="Times New Roman"/>
          <w:b w:val="0"/>
          <w:i w:val="0"/>
          <w:sz w:val="24"/>
          <w:u w:val="none"/>
        </w:rPr>
        <w:t>gagal karena sistem tidak dapat mengenali kolom yang dimaksud.</w:t>
      </w:r>
    </w:p>
    <w:p>
      <w:pPr>
        <w:spacing w:before="0" w:after="0" w:line="360" w:lineRule="auto"/>
        <w:ind w:firstLine="720"/>
        <w:jc w:val="both"/>
      </w:pPr>
      <w:r>
        <w:rPr>
          <w:rFonts w:ascii="Times New Roman" w:hAnsi="Times New Roman"/>
          <w:b w:val="0"/>
          <w:i w:val="0"/>
          <w:sz w:val="24"/>
          <w:u w:val="none"/>
        </w:rPr>
        <w:t xml:space="preserve">Kendala kedua yang dihadapi penulis berkaitan dengan skenario presensi siswa yang gagal ketika diuji di luar rentang jam operasional kelas yang ditentukan oleh guru. Hal ini menunjukkan bahwa logika validasi waktu pada </w:t>
      </w:r>
      <w:r>
        <w:rPr>
          <w:rFonts w:ascii="Times New Roman" w:hAnsi="Times New Roman"/>
          <w:b w:val="0"/>
          <w:i/>
          <w:sz w:val="24"/>
          <w:u w:val="none"/>
        </w:rPr>
        <w:t xml:space="preserve">backend </w:t>
      </w:r>
      <w:r>
        <w:rPr>
          <w:rFonts w:ascii="Times New Roman" w:hAnsi="Times New Roman"/>
          <w:b w:val="0"/>
          <w:i w:val="0"/>
          <w:sz w:val="24"/>
          <w:u w:val="none"/>
        </w:rPr>
        <w:t>perlu disempurnakan agar memberikan pesan kesalahan yang informatif kepada pengguna.</w:t>
      </w:r>
    </w:p>
    <w:p>
      <w:pPr>
        <w:spacing w:before="0" w:after="0" w:line="360" w:lineRule="auto"/>
        <w:ind w:firstLine="720"/>
        <w:jc w:val="both"/>
      </w:pPr>
      <w:r>
        <w:rPr>
          <w:rFonts w:ascii="Times New Roman" w:hAnsi="Times New Roman"/>
          <w:b w:val="0"/>
          <w:i w:val="0"/>
          <w:sz w:val="24"/>
          <w:u w:val="none"/>
        </w:rPr>
        <w:t xml:space="preserve">Kendala ketiga yang dihadapi penulis berkaitan dengan waktu pengujian manual fitur yang sangat lama jika harus </w:t>
      </w:r>
      <w:r>
        <w:rPr>
          <w:rFonts w:ascii="Times New Roman" w:hAnsi="Times New Roman"/>
          <w:b w:val="0"/>
          <w:i/>
          <w:sz w:val="24"/>
          <w:u w:val="none"/>
        </w:rPr>
        <w:t xml:space="preserve">login </w:t>
      </w:r>
      <w:r>
        <w:rPr>
          <w:rFonts w:ascii="Times New Roman" w:hAnsi="Times New Roman"/>
          <w:b w:val="0"/>
          <w:i w:val="0"/>
          <w:sz w:val="24"/>
          <w:u w:val="none"/>
        </w:rPr>
        <w:t xml:space="preserve">dan </w:t>
      </w:r>
      <w:r>
        <w:rPr>
          <w:rFonts w:ascii="Times New Roman" w:hAnsi="Times New Roman"/>
          <w:b w:val="0"/>
          <w:i/>
          <w:sz w:val="24"/>
          <w:u w:val="none"/>
        </w:rPr>
        <w:t xml:space="preserve">logout </w:t>
      </w:r>
      <w:r>
        <w:rPr>
          <w:rFonts w:ascii="Times New Roman" w:hAnsi="Times New Roman"/>
          <w:b w:val="0"/>
          <w:i w:val="0"/>
          <w:sz w:val="24"/>
          <w:u w:val="none"/>
        </w:rPr>
        <w:t>bergantian dengan 4 akun berbeda untuk menguji skenario lintas-peran. Proses ini memakan waktu yang tidak efisien dan rentan terhadap kesalahan manusia (</w:t>
      </w:r>
      <w:r>
        <w:rPr>
          <w:rFonts w:ascii="Times New Roman" w:hAnsi="Times New Roman"/>
          <w:b w:val="0"/>
          <w:i/>
          <w:sz w:val="24"/>
          <w:u w:val="none"/>
        </w:rPr>
        <w:t>human error</w:t>
      </w:r>
      <w:r>
        <w:rPr>
          <w:rFonts w:ascii="Times New Roman" w:hAnsi="Times New Roman"/>
          <w:b w:val="0"/>
          <w:i w:val="0"/>
          <w:sz w:val="24"/>
          <w:u w:val="none"/>
        </w:rPr>
        <w:t>).</w:t>
      </w:r>
    </w:p>
    <w:p>
      <w:pPr>
        <w:keepNext/>
        <w:spacing w:before="120" w:after="120" w:line="360" w:lineRule="auto"/>
        <w:jc w:val="left"/>
      </w:pPr>
      <w:r>
        <w:rPr>
          <w:rFonts w:ascii="Times New Roman" w:hAnsi="Times New Roman"/>
          <w:b/>
          <w:i w:val="0"/>
          <w:sz w:val="24"/>
          <w:u w:val="none"/>
        </w:rPr>
        <w:t>3.3.4 Cara Mengatasi Kendala</w:t>
      </w:r>
    </w:p>
    <w:p>
      <w:pPr>
        <w:spacing w:before="0" w:after="0" w:line="360" w:lineRule="auto"/>
        <w:ind w:firstLine="720"/>
        <w:jc w:val="both"/>
      </w:pPr>
      <w:r>
        <w:rPr>
          <w:rFonts w:ascii="Times New Roman" w:hAnsi="Times New Roman"/>
          <w:b w:val="0"/>
          <w:i w:val="0"/>
          <w:sz w:val="24"/>
          <w:u w:val="none"/>
        </w:rPr>
        <w:t>Dalam menghadapi kendala-kendala tersebut, penulis melakukan berbagai upaya perbaikan sebagai berikut:</w:t>
      </w:r>
    </w:p>
    <w:p>
      <w:pPr>
        <w:spacing w:before="0" w:after="0" w:line="360" w:lineRule="auto"/>
        <w:ind w:firstLine="720"/>
        <w:jc w:val="both"/>
      </w:pPr>
      <w:r>
        <w:rPr>
          <w:rFonts w:ascii="Times New Roman" w:hAnsi="Times New Roman"/>
          <w:b w:val="0"/>
          <w:i w:val="0"/>
          <w:sz w:val="24"/>
          <w:u w:val="none"/>
        </w:rPr>
        <w:t xml:space="preserve">Untuk mengatasi kendala pertama, penulis menyediakan </w:t>
      </w:r>
      <w:r>
        <w:rPr>
          <w:rFonts w:ascii="Times New Roman" w:hAnsi="Times New Roman"/>
          <w:b w:val="0"/>
          <w:i/>
          <w:sz w:val="24"/>
          <w:u w:val="none"/>
        </w:rPr>
        <w:t xml:space="preserve">template </w:t>
      </w:r>
      <w:r>
        <w:rPr>
          <w:rFonts w:ascii="Times New Roman" w:hAnsi="Times New Roman"/>
          <w:b w:val="0"/>
          <w:i w:val="0"/>
          <w:sz w:val="24"/>
          <w:u w:val="none"/>
        </w:rPr>
        <w:t xml:space="preserve">file master dan menambahkan validasi </w:t>
      </w:r>
      <w:r>
        <w:rPr>
          <w:rFonts w:ascii="Times New Roman" w:hAnsi="Times New Roman"/>
          <w:b w:val="0"/>
          <w:i/>
          <w:sz w:val="24"/>
          <w:u w:val="none"/>
        </w:rPr>
        <w:t xml:space="preserve">header </w:t>
      </w:r>
      <w:r>
        <w:rPr>
          <w:rFonts w:ascii="Times New Roman" w:hAnsi="Times New Roman"/>
          <w:b w:val="0"/>
          <w:i w:val="0"/>
          <w:sz w:val="24"/>
          <w:u w:val="none"/>
        </w:rPr>
        <w:t xml:space="preserve">otomatis pada </w:t>
      </w:r>
      <w:r>
        <w:rPr>
          <w:rFonts w:ascii="Times New Roman" w:hAnsi="Times New Roman"/>
          <w:b w:val="0"/>
          <w:i/>
          <w:sz w:val="24"/>
          <w:u w:val="none"/>
        </w:rPr>
        <w:t xml:space="preserve">controller import </w:t>
      </w:r>
      <w:r>
        <w:rPr>
          <w:rFonts w:ascii="Times New Roman" w:hAnsi="Times New Roman"/>
          <w:b w:val="0"/>
          <w:i w:val="0"/>
          <w:sz w:val="24"/>
          <w:u w:val="none"/>
        </w:rPr>
        <w:t xml:space="preserve">Laravel menggunakan pustaka Maatwebsite Excel. Sistem akan menampilkan pesan kesalahan yang spesifik apabila format kolom tidak sesuai dengan </w:t>
      </w:r>
      <w:r>
        <w:rPr>
          <w:rFonts w:ascii="Times New Roman" w:hAnsi="Times New Roman"/>
          <w:b w:val="0"/>
          <w:i/>
          <w:sz w:val="24"/>
          <w:u w:val="none"/>
        </w:rPr>
        <w:t xml:space="preserve">template </w:t>
      </w:r>
      <w:r>
        <w:rPr>
          <w:rFonts w:ascii="Times New Roman" w:hAnsi="Times New Roman"/>
          <w:b w:val="0"/>
          <w:i w:val="0"/>
          <w:sz w:val="24"/>
          <w:u w:val="none"/>
        </w:rPr>
        <w:t>yang telah ditetapkan.</w:t>
      </w:r>
    </w:p>
    <w:p>
      <w:pPr>
        <w:spacing w:before="0" w:after="0" w:line="360" w:lineRule="auto"/>
        <w:ind w:firstLine="720"/>
        <w:jc w:val="both"/>
      </w:pPr>
      <w:r>
        <w:rPr>
          <w:rFonts w:ascii="Times New Roman" w:hAnsi="Times New Roman"/>
          <w:b w:val="0"/>
          <w:i w:val="0"/>
          <w:sz w:val="24"/>
          <w:u w:val="none"/>
        </w:rPr>
        <w:t xml:space="preserve">Untuk mengatasi kendala kedua, penulis menambahkan logika validasi zona waktu server menggunakan pustaka Carbon (Asia/Jakarta) dengan pesan </w:t>
      </w:r>
      <w:r>
        <w:rPr>
          <w:rFonts w:ascii="Times New Roman" w:hAnsi="Times New Roman"/>
          <w:b w:val="0"/>
          <w:i/>
          <w:sz w:val="24"/>
          <w:u w:val="none"/>
        </w:rPr>
        <w:t xml:space="preserve">error </w:t>
      </w:r>
      <w:r>
        <w:rPr>
          <w:rFonts w:ascii="Times New Roman" w:hAnsi="Times New Roman"/>
          <w:b w:val="0"/>
          <w:i w:val="0"/>
          <w:sz w:val="24"/>
          <w:u w:val="none"/>
        </w:rPr>
        <w:t>edukatif jika presensi diakses di luar jadwal. Pesan kesalahan dirancang agar memberikan informasi yang jelas mengenai rentang waktu presensi yang diperbolehkan.</w:t>
      </w:r>
    </w:p>
    <w:p>
      <w:pPr>
        <w:spacing w:before="0" w:after="0" w:line="360" w:lineRule="auto"/>
        <w:ind w:firstLine="720"/>
        <w:jc w:val="both"/>
      </w:pPr>
      <w:r>
        <w:rPr>
          <w:rFonts w:ascii="Times New Roman" w:hAnsi="Times New Roman"/>
          <w:b w:val="0"/>
          <w:i w:val="0"/>
          <w:sz w:val="24"/>
          <w:u w:val="none"/>
        </w:rPr>
        <w:t xml:space="preserve">Untuk mengatasi kendala ketiga, penulis mengembangkan skrip </w:t>
      </w:r>
      <w:r>
        <w:rPr>
          <w:rFonts w:ascii="Times New Roman" w:hAnsi="Times New Roman"/>
          <w:b w:val="0"/>
          <w:i/>
          <w:sz w:val="24"/>
          <w:u w:val="none"/>
        </w:rPr>
        <w:t xml:space="preserve">bot </w:t>
      </w:r>
      <w:r>
        <w:rPr>
          <w:rFonts w:ascii="Times New Roman" w:hAnsi="Times New Roman"/>
          <w:b w:val="0"/>
          <w:i w:val="0"/>
          <w:sz w:val="24"/>
          <w:u w:val="none"/>
        </w:rPr>
        <w:t xml:space="preserve">pengujian otomatis menggunakan Node.js yang menjalankan 53 </w:t>
      </w:r>
      <w:r>
        <w:rPr>
          <w:rFonts w:ascii="Times New Roman" w:hAnsi="Times New Roman"/>
          <w:b w:val="0"/>
          <w:i/>
          <w:sz w:val="24"/>
          <w:u w:val="none"/>
        </w:rPr>
        <w:t xml:space="preserve">test case </w:t>
      </w:r>
      <w:r>
        <w:rPr>
          <w:rFonts w:ascii="Times New Roman" w:hAnsi="Times New Roman"/>
          <w:b w:val="0"/>
          <w:i w:val="0"/>
          <w:sz w:val="24"/>
          <w:u w:val="none"/>
        </w:rPr>
        <w:t xml:space="preserve">secara otomatis dalam waktu kurang dari 15 detik dengan hasil 100% </w:t>
      </w:r>
      <w:r>
        <w:rPr>
          <w:rFonts w:ascii="Times New Roman" w:hAnsi="Times New Roman"/>
          <w:b w:val="0"/>
          <w:i/>
          <w:sz w:val="24"/>
          <w:u w:val="none"/>
        </w:rPr>
        <w:t xml:space="preserve">Passed. </w:t>
      </w:r>
      <w:r>
        <w:rPr>
          <w:rFonts w:ascii="Times New Roman" w:hAnsi="Times New Roman"/>
          <w:b w:val="0"/>
          <w:i w:val="0"/>
          <w:sz w:val="24"/>
          <w:u w:val="none"/>
        </w:rPr>
        <w:t>Skrip ini mensimulasikan seluruh alur penggunaan sistem secara menyeluruh tanpa memerlukan intervensi manual.</w:t>
      </w:r>
    </w:p>
    <w:p>
      <w:r>
        <w:br w:type="page"/>
      </w:r>
    </w:p>
    <w:p>
      <w:pPr>
        <w:spacing w:before="560" w:after="0" w:line="240" w:lineRule="auto"/>
        <w:jc w:val="center"/>
      </w:pPr>
    </w:p>
    <w:p>
      <w:pPr>
        <w:keepNext/>
        <w:spacing w:before="0" w:after="0" w:line="240" w:lineRule="auto"/>
        <w:jc w:val="center"/>
      </w:pPr>
      <w:r>
        <w:rPr>
          <w:rFonts w:ascii="Times New Roman" w:hAnsi="Times New Roman"/>
          <w:b/>
          <w:i w:val="0"/>
          <w:sz w:val="24"/>
          <w:u w:val="none"/>
        </w:rPr>
        <w:t>BAB IV</w:t>
      </w:r>
    </w:p>
    <w:p>
      <w:pPr>
        <w:keepNext/>
        <w:spacing w:before="0" w:after="240" w:line="240" w:lineRule="auto"/>
        <w:jc w:val="center"/>
      </w:pPr>
      <w:r>
        <w:rPr>
          <w:rFonts w:ascii="Times New Roman" w:hAnsi="Times New Roman"/>
          <w:b/>
          <w:i w:val="0"/>
          <w:sz w:val="24"/>
          <w:u w:val="none"/>
        </w:rPr>
        <w:t>PENUTUP</w:t>
      </w:r>
    </w:p>
    <w:p>
      <w:pPr>
        <w:keepNext/>
        <w:spacing w:before="120" w:after="120" w:line="360" w:lineRule="auto"/>
        <w:jc w:val="left"/>
      </w:pPr>
      <w:r>
        <w:rPr>
          <w:rFonts w:ascii="Times New Roman" w:hAnsi="Times New Roman"/>
          <w:b/>
          <w:i w:val="0"/>
          <w:sz w:val="24"/>
          <w:u w:val="none"/>
        </w:rPr>
        <w:t>4.1 Simpulan</w:t>
      </w:r>
    </w:p>
    <w:p>
      <w:pPr>
        <w:spacing w:before="0" w:after="0" w:line="360" w:lineRule="auto"/>
        <w:ind w:firstLine="720"/>
        <w:jc w:val="both"/>
      </w:pPr>
      <w:r>
        <w:rPr>
          <w:rFonts w:ascii="Times New Roman" w:hAnsi="Times New Roman"/>
          <w:b w:val="0"/>
          <w:i w:val="0"/>
          <w:sz w:val="24"/>
          <w:u w:val="none"/>
        </w:rPr>
        <w:t>Berdasarkan hasil pelaksanaan Praktik Kerja Lapangan (PKL) yang dilaksanakan di CV Newus Teknologi selama satu bulan (6 Agustus sampai dengan 6 September 2026), dapat disimpulkan beberapa hal sebagai berikut:</w:t>
      </w:r>
    </w:p>
    <w:p>
      <w:pPr>
        <w:spacing w:before="0" w:after="0" w:line="360" w:lineRule="auto"/>
        <w:jc w:val="both"/>
      </w:pPr>
      <w:r>
        <w:rPr>
          <w:rFonts w:ascii="Times New Roman" w:hAnsi="Times New Roman"/>
          <w:b w:val="0"/>
          <w:i w:val="0"/>
          <w:sz w:val="24"/>
          <w:u w:val="none"/>
        </w:rPr>
        <w:t>1) Pelaksanaan Praktik Kerja Lapangan memberikan pengalaman kerja secara langsung kepada penulis dalam lingkungan industri teknologi informasi, khususnya dalam pengembangan Learning Management System berbasis web menggunakan framework Next.js dan Laravel 11.</w:t>
      </w:r>
    </w:p>
    <w:p>
      <w:pPr>
        <w:spacing w:before="0" w:after="0" w:line="360" w:lineRule="auto"/>
        <w:jc w:val="both"/>
      </w:pPr>
      <w:r>
        <w:rPr>
          <w:rFonts w:ascii="Times New Roman" w:hAnsi="Times New Roman"/>
          <w:b w:val="0"/>
          <w:i w:val="0"/>
          <w:sz w:val="24"/>
          <w:u w:val="none"/>
        </w:rPr>
        <w:t>2) Penulis mampu menerapkan ilmu yang diperoleh selama perkuliahan pada proses pengembangan perangkat lunak secara profesional, mulai dari analisis kebutuhan sistem, perancangan basis data relasional 11 tabel, implementasi lebih dari 50 endpoint RESTful API, pembangunan antarmuka pengguna responsif untuk tiga peran pengguna, hingga pengujian dan deployment sistem ke lingkungan cloud produksi.</w:t>
      </w:r>
    </w:p>
    <w:p>
      <w:pPr>
        <w:spacing w:before="0" w:after="0" w:line="360" w:lineRule="auto"/>
        <w:jc w:val="both"/>
      </w:pPr>
      <w:r>
        <w:rPr>
          <w:rFonts w:ascii="Times New Roman" w:hAnsi="Times New Roman"/>
          <w:b w:val="0"/>
          <w:i w:val="0"/>
          <w:sz w:val="24"/>
          <w:u w:val="none"/>
        </w:rPr>
        <w:t>3) Sistem Learning Management System yang dikembangkan telah diuji secara komprehensif menggunakan Automated End-to-End Bot Testing dengan 53 skenario uji coba lintas-peran dan berhasil meraih tingkat keberhasilan 100% (Passed), yang menunjukkan bahwa seluruh fitur sistem telah berfungsi sesuai dengan spesifikasi kebutuhan yang ditentukan.</w:t>
      </w:r>
    </w:p>
    <w:p>
      <w:pPr>
        <w:spacing w:before="0" w:after="0" w:line="360" w:lineRule="auto"/>
        <w:jc w:val="both"/>
      </w:pPr>
      <w:r>
        <w:rPr>
          <w:rFonts w:ascii="Times New Roman" w:hAnsi="Times New Roman"/>
          <w:b w:val="0"/>
          <w:i w:val="0"/>
          <w:sz w:val="24"/>
          <w:u w:val="none"/>
        </w:rPr>
        <w:t>4) Aplikasi telah berhasil di-deploy ke lingkungan cloud produksi publik (Frontend di Vercel dan Backend di Railway) dan siap diimplementasikan oleh institusi pendidikan mitra CV Newus Teknologi sebagai platform pembelajaran daring yang terintegrasi.</w:t>
      </w:r>
    </w:p>
    <w:p>
      <w:pPr>
        <w:spacing w:before="0" w:after="0" w:line="360" w:lineRule="auto"/>
        <w:jc w:val="both"/>
      </w:pPr>
      <w:r>
        <w:rPr>
          <w:rFonts w:ascii="Times New Roman" w:hAnsi="Times New Roman"/>
          <w:b w:val="0"/>
          <w:i w:val="0"/>
          <w:sz w:val="24"/>
          <w:u w:val="none"/>
        </w:rPr>
        <w:t>5) Selama pelaksanaan PKL, penulis berhasil meningkatkan kemampuan komunikasi, kerja sama tim, manajemen waktu, berpikir logis, pemecahan masalah, kedisiplinan, serta tanggung jawab dalam menyelesaikan pekerjaan secara profesional.</w:t>
      </w:r>
    </w:p>
    <w:p>
      <w:pPr>
        <w:keepNext/>
        <w:spacing w:before="120" w:after="120" w:line="360" w:lineRule="auto"/>
        <w:jc w:val="left"/>
      </w:pPr>
      <w:r>
        <w:rPr>
          <w:rFonts w:ascii="Times New Roman" w:hAnsi="Times New Roman"/>
          <w:b/>
          <w:i w:val="0"/>
          <w:sz w:val="24"/>
          <w:u w:val="none"/>
        </w:rPr>
        <w:t>4.2 Saran</w:t>
      </w:r>
    </w:p>
    <w:p>
      <w:pPr>
        <w:spacing w:before="0" w:after="0" w:line="360" w:lineRule="auto"/>
        <w:ind w:firstLine="720"/>
        <w:jc w:val="both"/>
      </w:pPr>
      <w:r>
        <w:rPr>
          <w:rFonts w:ascii="Times New Roman" w:hAnsi="Times New Roman"/>
          <w:b w:val="0"/>
          <w:i w:val="0"/>
          <w:sz w:val="24"/>
          <w:u w:val="none"/>
        </w:rPr>
        <w:t>Berdasarkan hasil pelaksanaan Praktik Kerja Lapangan (PKL), penulis memberikan beberapa saran sebagai berikut:</w:t>
      </w:r>
    </w:p>
    <w:p>
      <w:pPr>
        <w:spacing w:before="0" w:after="0" w:line="360" w:lineRule="auto"/>
        <w:ind w:firstLine="720"/>
        <w:jc w:val="both"/>
      </w:pPr>
      <w:r>
        <w:rPr>
          <w:rFonts w:ascii="Times New Roman" w:hAnsi="Times New Roman"/>
          <w:b w:val="0"/>
          <w:i w:val="0"/>
          <w:sz w:val="24"/>
          <w:u w:val="none"/>
        </w:rPr>
        <w:t>1. Untuk CV Newus Teknologi:</w:t>
      </w:r>
    </w:p>
    <w:p>
      <w:pPr>
        <w:spacing w:before="0" w:after="0" w:line="360" w:lineRule="auto"/>
        <w:ind w:left="357"/>
        <w:jc w:val="both"/>
      </w:pPr>
      <w:r>
        <w:rPr>
          <w:rFonts w:ascii="Times New Roman" w:hAnsi="Times New Roman"/>
          <w:b w:val="0"/>
          <w:i w:val="0"/>
          <w:sz w:val="24"/>
          <w:u w:val="none"/>
        </w:rPr>
        <w:t>1) Perusahaan dapat terus mempertahankan sistem pembelajaran dan pendampingan yang telah berjalan dengan baik sehingga peserta PKL selanjutnya dapat memahami materi dan tugas yang diberikan secara optimal.</w:t>
      </w:r>
    </w:p>
    <w:p>
      <w:pPr>
        <w:spacing w:before="0" w:after="0" w:line="360" w:lineRule="auto"/>
        <w:ind w:left="357"/>
        <w:jc w:val="both"/>
      </w:pPr>
      <w:r>
        <w:rPr>
          <w:rFonts w:ascii="Times New Roman" w:hAnsi="Times New Roman"/>
          <w:b w:val="0"/>
          <w:i w:val="0"/>
          <w:sz w:val="24"/>
          <w:u w:val="none"/>
        </w:rPr>
        <w:t>2) Perusahaan dapat menambahkan modul video conference interaktif dan payment gateway otomatis ke dalam platform LMS untuk memperluas fungsionalitas produk dan meningkatkan daya saing di pasar.</w:t>
      </w:r>
    </w:p>
    <w:p>
      <w:pPr>
        <w:spacing w:before="0" w:after="0" w:line="360" w:lineRule="auto"/>
        <w:ind w:firstLine="720"/>
        <w:jc w:val="both"/>
      </w:pPr>
      <w:r>
        <w:rPr>
          <w:rFonts w:ascii="Times New Roman" w:hAnsi="Times New Roman"/>
          <w:b w:val="0"/>
          <w:i w:val="0"/>
          <w:sz w:val="24"/>
          <w:u w:val="none"/>
        </w:rPr>
        <w:t>2. Kontribusi terhadap IPTEK:</w:t>
      </w:r>
    </w:p>
    <w:p>
      <w:pPr>
        <w:spacing w:before="0" w:after="0" w:line="360" w:lineRule="auto"/>
        <w:ind w:left="357"/>
        <w:jc w:val="both"/>
      </w:pPr>
      <w:r>
        <w:rPr>
          <w:rFonts w:ascii="Times New Roman" w:hAnsi="Times New Roman"/>
          <w:b w:val="0"/>
          <w:i w:val="0"/>
          <w:sz w:val="24"/>
          <w:u w:val="none"/>
        </w:rPr>
        <w:t>1) Penggunaan arsitektur decoupled (Next.js dan Laravel) dalam pengembangan LMS dapat dijadikan referensi bagi penelitian dan pengembangan sistem informasi pendidikan berbasis web di masa mendatang.</w:t>
      </w:r>
    </w:p>
    <w:p>
      <w:pPr>
        <w:spacing w:before="0" w:after="0" w:line="360" w:lineRule="auto"/>
        <w:ind w:left="357"/>
        <w:jc w:val="both"/>
      </w:pPr>
      <w:r>
        <w:rPr>
          <w:rFonts w:ascii="Times New Roman" w:hAnsi="Times New Roman"/>
          <w:b w:val="0"/>
          <w:i w:val="0"/>
          <w:sz w:val="24"/>
          <w:u w:val="none"/>
        </w:rPr>
        <w:t>2) Mekanisme sinkronisasi data real-time menggunakan BroadcastChannel API dapat diadopsi dan dikembangkan lebih lanjut untuk aplikasi web lain yang membutuhkan pembaruan data tanpa reload halaman.</w:t>
      </w:r>
    </w:p>
    <w:p>
      <w:pPr>
        <w:spacing w:before="0" w:after="0" w:line="360" w:lineRule="auto"/>
        <w:ind w:left="357"/>
        <w:jc w:val="both"/>
      </w:pPr>
      <w:r>
        <w:rPr>
          <w:rFonts w:ascii="Times New Roman" w:hAnsi="Times New Roman"/>
          <w:b w:val="0"/>
          <w:i w:val="0"/>
          <w:sz w:val="24"/>
          <w:u w:val="none"/>
        </w:rPr>
        <w:t>3) Universitas Teknokrat Indonesia dapat memperbanyak materi praktikum berbasis arsitektur web modern dan cloud deployment pada kurikulum perkuliahan agar mahasiswa memiliki kesiapan yang lebih baik dalam menghadapi tuntutan industri.</w:t>
      </w:r>
    </w:p>
    <w:p>
      <w:r>
        <w:br w:type="page"/>
      </w:r>
    </w:p>
    <w:p>
      <w:pPr>
        <w:keepNext/>
        <w:spacing w:before="0" w:after="240" w:line="240" w:lineRule="auto"/>
        <w:jc w:val="center"/>
      </w:pPr>
      <w:r>
        <w:rPr>
          <w:rFonts w:ascii="Times New Roman" w:hAnsi="Times New Roman"/>
          <w:b/>
          <w:i w:val="0"/>
          <w:sz w:val="28"/>
          <w:u w:val="none"/>
        </w:rPr>
        <w:t>DAFTAR PUSTAKA</w:t>
      </w:r>
    </w:p>
    <w:p>
      <w:pPr>
        <w:spacing w:before="0" w:after="120" w:line="240" w:lineRule="auto"/>
        <w:ind w:hanging="720" w:left="720"/>
        <w:jc w:val="both"/>
      </w:pPr>
      <w:r>
        <w:rPr>
          <w:rFonts w:ascii="Times New Roman" w:hAnsi="Times New Roman"/>
          <w:b w:val="0"/>
          <w:i w:val="0"/>
          <w:sz w:val="24"/>
          <w:u w:val="none"/>
        </w:rPr>
        <w:t>Brauer, F., Castillo-Chavez, C., 2001, Mathematical Models in Population Biology and Epidemiology, Springer-Verlag, Inc., New York.</w:t>
      </w:r>
    </w:p>
    <w:p>
      <w:pPr>
        <w:spacing w:before="0" w:after="120" w:line="240" w:lineRule="auto"/>
        <w:ind w:hanging="720" w:left="720"/>
        <w:jc w:val="both"/>
      </w:pPr>
      <w:r>
        <w:rPr>
          <w:rFonts w:ascii="Times New Roman" w:hAnsi="Times New Roman"/>
          <w:b w:val="0"/>
          <w:i w:val="0"/>
          <w:sz w:val="24"/>
          <w:u w:val="none"/>
        </w:rPr>
        <w:t>Fathansyah, 2018, Basis Data (Edisi Revisi), Informatika Bandung, Bandung.</w:t>
      </w:r>
    </w:p>
    <w:p>
      <w:pPr>
        <w:spacing w:before="0" w:after="120" w:line="240" w:lineRule="auto"/>
        <w:ind w:hanging="720" w:left="720"/>
        <w:jc w:val="both"/>
      </w:pPr>
      <w:r>
        <w:rPr>
          <w:rFonts w:ascii="Times New Roman" w:hAnsi="Times New Roman"/>
          <w:b w:val="0"/>
          <w:i w:val="0"/>
          <w:sz w:val="24"/>
          <w:u w:val="none"/>
        </w:rPr>
        <w:t>FTIK-UTI, 2018, Buku Panduan Praktik Kerja Lapangan (PKL), TCTC Universitas Teknokrat Indonesia, Bandar Lampung.</w:t>
      </w:r>
    </w:p>
    <w:p>
      <w:pPr>
        <w:spacing w:before="0" w:after="120" w:line="240" w:lineRule="auto"/>
        <w:ind w:hanging="720" w:left="720"/>
        <w:jc w:val="both"/>
      </w:pPr>
      <w:r>
        <w:rPr>
          <w:rFonts w:ascii="Times New Roman" w:hAnsi="Times New Roman"/>
          <w:b w:val="0"/>
          <w:i w:val="0"/>
          <w:sz w:val="24"/>
          <w:u w:val="none"/>
        </w:rPr>
        <w:t>Laravel LLC, 2024, Laravel Documentation (Version 11.x), https://laravel.com/docs, diakses 15 Agustus 2026.</w:t>
      </w:r>
    </w:p>
    <w:p>
      <w:pPr>
        <w:spacing w:before="0" w:after="120" w:line="240" w:lineRule="auto"/>
        <w:ind w:hanging="720" w:left="720"/>
        <w:jc w:val="both"/>
      </w:pPr>
      <w:r>
        <w:rPr>
          <w:rFonts w:ascii="Times New Roman" w:hAnsi="Times New Roman"/>
          <w:b w:val="0"/>
          <w:i w:val="0"/>
          <w:sz w:val="24"/>
          <w:u w:val="none"/>
        </w:rPr>
        <w:t>Next.js Team, 2024, Next.js App Router Documentation, Vercel Inc., https://nextjs.org/docs, diakses 15 Agustus 2026.</w:t>
      </w:r>
    </w:p>
    <w:p>
      <w:pPr>
        <w:spacing w:before="0" w:after="120" w:line="240" w:lineRule="auto"/>
        <w:ind w:hanging="720" w:left="720"/>
        <w:jc w:val="both"/>
      </w:pPr>
      <w:r>
        <w:rPr>
          <w:rFonts w:ascii="Times New Roman" w:hAnsi="Times New Roman"/>
          <w:b w:val="0"/>
          <w:i w:val="0"/>
          <w:sz w:val="24"/>
          <w:u w:val="none"/>
        </w:rPr>
        <w:t>Pressman, R. S. dan Maxim, B. R., 2020, Software Engineering: A Practitioner's Approach (9th ed.), McGraw-Hill Education, New York.</w:t>
      </w:r>
    </w:p>
    <w:p>
      <w:pPr>
        <w:spacing w:before="0" w:after="120" w:line="240" w:lineRule="auto"/>
        <w:ind w:hanging="720" w:left="720"/>
        <w:jc w:val="both"/>
      </w:pPr>
      <w:r>
        <w:rPr>
          <w:rFonts w:ascii="Times New Roman" w:hAnsi="Times New Roman"/>
          <w:b w:val="0"/>
          <w:i w:val="0"/>
          <w:sz w:val="24"/>
          <w:u w:val="none"/>
        </w:rPr>
        <w:t>Rosa, A. S. dan Shalahuddin, M., 2019, Rekayasa Perangkat Lunak Terstruktur dan Berorientasi Objek, Informatika Bandung, Bandung.</w:t>
      </w:r>
    </w:p>
    <w:p>
      <w:pPr>
        <w:spacing w:before="0" w:after="120" w:line="240" w:lineRule="auto"/>
        <w:ind w:hanging="720" w:left="720"/>
        <w:jc w:val="both"/>
      </w:pPr>
      <w:r>
        <w:rPr>
          <w:rFonts w:ascii="Times New Roman" w:hAnsi="Times New Roman"/>
          <w:b w:val="0"/>
          <w:i w:val="0"/>
          <w:sz w:val="24"/>
          <w:u w:val="none"/>
        </w:rPr>
        <w:t>Schwaber, K. dan Sutherland, J., 2020, The Scrum Guide: The Definitive Guide to Scrum: The Rules of the Game, Scrum.org.</w:t>
      </w:r>
    </w:p>
    <w:p>
      <w:pPr>
        <w:spacing w:before="0" w:after="120" w:line="240" w:lineRule="auto"/>
        <w:ind w:hanging="720" w:left="720"/>
        <w:jc w:val="both"/>
      </w:pPr>
      <w:r>
        <w:rPr>
          <w:rFonts w:ascii="Times New Roman" w:hAnsi="Times New Roman"/>
          <w:b w:val="0"/>
          <w:i w:val="0"/>
          <w:sz w:val="24"/>
          <w:u w:val="none"/>
        </w:rPr>
        <w:t>Tailwind Labs, 2024, Tailwind CSS Documentation (Version 3.x), https://tailwindcss.com/docs, diakses 15 Agustus 2026.</w:t>
      </w:r>
    </w:p>
    <w:p>
      <w:pPr>
        <w:spacing w:before="0" w:after="120" w:line="240" w:lineRule="auto"/>
        <w:ind w:hanging="720" w:left="720"/>
        <w:jc w:val="both"/>
      </w:pPr>
      <w:r>
        <w:rPr>
          <w:rFonts w:ascii="Times New Roman" w:hAnsi="Times New Roman"/>
          <w:b w:val="0"/>
          <w:i w:val="0"/>
          <w:sz w:val="24"/>
          <w:u w:val="none"/>
        </w:rPr>
        <w:t>Turban, E., et al., 2005, Decision Support System and Intelligent System, Edisi 7 jilid 1, Pearson Education Inc., Upper Saddle River, New Jersey dan Penerbit Andi, Yogyakarta.</w:t>
      </w:r>
    </w:p>
    <w:p>
      <w:r>
        <w:br w:type="page"/>
      </w:r>
    </w:p>
    <w:p>
      <w:pPr>
        <w:keepNext/>
        <w:spacing w:before="0" w:after="240" w:line="240" w:lineRule="auto"/>
        <w:jc w:val="center"/>
      </w:pPr>
      <w:r>
        <w:rPr>
          <w:rFonts w:ascii="Times New Roman" w:hAnsi="Times New Roman"/>
          <w:b/>
          <w:i w:val="0"/>
          <w:sz w:val="28"/>
          <w:u w:val="none"/>
        </w:rPr>
        <w:t>LAMPIRAN</w:t>
      </w:r>
    </w:p>
    <w:p>
      <w:pPr>
        <w:spacing w:before="0" w:after="240" w:line="240" w:lineRule="auto"/>
        <w:jc w:val="center"/>
      </w:pPr>
      <w:r>
        <w:rPr>
          <w:rFonts w:ascii="Times New Roman" w:hAnsi="Times New Roman"/>
          <w:b/>
          <w:i w:val="0"/>
          <w:sz w:val="24"/>
          <w:u w:val="none"/>
        </w:rPr>
        <w:t>Lampiran 1  Formulir Penilaian Fery Dwi Ramadhi</w:t>
      </w:r>
    </w:p>
    <w:p>
      <w:pPr>
        <w:spacing w:before="240" w:after="0" w:line="240" w:lineRule="auto"/>
        <w:jc w:val="center"/>
      </w:pPr>
      <w:r>
        <w:rPr>
          <w:rFonts w:ascii="Times New Roman" w:hAnsi="Times New Roman"/>
          <w:b w:val="0"/>
          <w:i/>
          <w:sz w:val="22"/>
          <w:u w:val="none"/>
        </w:rPr>
        <w:t>[Gambar untuk Formulir Penilaian Mahasiswa PKL - Fery Dwi Ramadhi]</w:t>
      </w:r>
    </w:p>
    <w:p>
      <w:r>
        <w:br w:type="page"/>
      </w:r>
    </w:p>
    <w:p>
      <w:pPr>
        <w:spacing w:before="0" w:after="240" w:line="240" w:lineRule="auto"/>
        <w:jc w:val="center"/>
      </w:pPr>
      <w:r>
        <w:rPr>
          <w:rFonts w:ascii="Times New Roman" w:hAnsi="Times New Roman"/>
          <w:b/>
          <w:i w:val="0"/>
          <w:sz w:val="24"/>
          <w:u w:val="none"/>
        </w:rPr>
        <w:t>Lampiran 2  Catatan Harian Fery Dwi Ramadhi</w:t>
      </w:r>
    </w:p>
    <w:p>
      <w:pPr>
        <w:spacing w:before="240" w:after="0" w:line="240" w:lineRule="auto"/>
        <w:jc w:val="center"/>
      </w:pPr>
      <w:r>
        <w:rPr>
          <w:rFonts w:ascii="Times New Roman" w:hAnsi="Times New Roman"/>
          <w:b w:val="0"/>
          <w:i/>
          <w:sz w:val="22"/>
          <w:u w:val="none"/>
        </w:rPr>
        <w:t>[Gambar untuk Catatan Harian PKL - Fery Dwi Ramadhi]</w:t>
      </w:r>
    </w:p>
    <w:p>
      <w:r>
        <w:br w:type="page"/>
      </w:r>
    </w:p>
    <w:p>
      <w:pPr>
        <w:spacing w:before="0" w:after="240" w:line="240" w:lineRule="auto"/>
        <w:jc w:val="center"/>
      </w:pPr>
      <w:r>
        <w:rPr>
          <w:rFonts w:ascii="Times New Roman" w:hAnsi="Times New Roman"/>
          <w:b/>
          <w:i w:val="0"/>
          <w:sz w:val="24"/>
          <w:u w:val="none"/>
        </w:rPr>
        <w:t>Lampiran 3  Formulir Penilaian Fathur Ramantha</w:t>
      </w:r>
    </w:p>
    <w:p>
      <w:pPr>
        <w:spacing w:before="240" w:after="0" w:line="240" w:lineRule="auto"/>
        <w:jc w:val="center"/>
      </w:pPr>
      <w:r>
        <w:rPr>
          <w:rFonts w:ascii="Times New Roman" w:hAnsi="Times New Roman"/>
          <w:b w:val="0"/>
          <w:i/>
          <w:sz w:val="22"/>
          <w:u w:val="none"/>
        </w:rPr>
        <w:t>[Gambar untuk Formulir Penilaian Mahasiswa PKL - Fathur Ramantha]</w:t>
      </w:r>
    </w:p>
    <w:p>
      <w:r>
        <w:br w:type="page"/>
      </w:r>
    </w:p>
    <w:p>
      <w:pPr>
        <w:spacing w:before="0" w:after="240" w:line="240" w:lineRule="auto"/>
        <w:jc w:val="center"/>
      </w:pPr>
      <w:r>
        <w:rPr>
          <w:rFonts w:ascii="Times New Roman" w:hAnsi="Times New Roman"/>
          <w:b/>
          <w:i w:val="0"/>
          <w:sz w:val="24"/>
          <w:u w:val="none"/>
        </w:rPr>
        <w:t>Lampiran 4  Catatan Harian Fathur Ramantha</w:t>
      </w:r>
    </w:p>
    <w:p>
      <w:pPr>
        <w:spacing w:before="240" w:after="0" w:line="240" w:lineRule="auto"/>
        <w:jc w:val="center"/>
      </w:pPr>
      <w:r>
        <w:rPr>
          <w:rFonts w:ascii="Times New Roman" w:hAnsi="Times New Roman"/>
          <w:b w:val="0"/>
          <w:i/>
          <w:sz w:val="22"/>
          <w:u w:val="none"/>
        </w:rPr>
        <w:t>[Gambar untuk Catatan Harian PKL - Fathur Ramantha]</w:t>
      </w:r>
    </w:p>
    <w:p>
      <w:r>
        <w:br w:type="page"/>
      </w:r>
    </w:p>
    <w:p>
      <w:pPr>
        <w:spacing w:before="0" w:after="240" w:line="240" w:lineRule="auto"/>
        <w:jc w:val="center"/>
      </w:pPr>
      <w:r>
        <w:rPr>
          <w:rFonts w:ascii="Times New Roman" w:hAnsi="Times New Roman"/>
          <w:b/>
          <w:i w:val="0"/>
          <w:sz w:val="24"/>
          <w:u w:val="none"/>
        </w:rPr>
        <w:t>Lampiran 5  Formulir Penilaian I Putu Pandu</w:t>
      </w:r>
    </w:p>
    <w:p>
      <w:pPr>
        <w:spacing w:before="240" w:after="0" w:line="240" w:lineRule="auto"/>
        <w:jc w:val="center"/>
      </w:pPr>
      <w:r>
        <w:rPr>
          <w:rFonts w:ascii="Times New Roman" w:hAnsi="Times New Roman"/>
          <w:b w:val="0"/>
          <w:i/>
          <w:sz w:val="22"/>
          <w:u w:val="none"/>
        </w:rPr>
        <w:t>[Gambar untuk Formulir Penilaian Mahasiswa PKL - I Putu Pandu]</w:t>
      </w:r>
    </w:p>
    <w:p>
      <w:r>
        <w:br w:type="page"/>
      </w:r>
    </w:p>
    <w:p>
      <w:pPr>
        <w:spacing w:before="0" w:after="240" w:line="240" w:lineRule="auto"/>
        <w:jc w:val="center"/>
      </w:pPr>
      <w:r>
        <w:rPr>
          <w:rFonts w:ascii="Times New Roman" w:hAnsi="Times New Roman"/>
          <w:b/>
          <w:i w:val="0"/>
          <w:sz w:val="24"/>
          <w:u w:val="none"/>
        </w:rPr>
        <w:t>Lampiran 6  Catatan Harian I Putu Pandu</w:t>
      </w:r>
    </w:p>
    <w:p>
      <w:pPr>
        <w:spacing w:before="240" w:after="0" w:line="240" w:lineRule="auto"/>
        <w:jc w:val="center"/>
      </w:pPr>
      <w:r>
        <w:rPr>
          <w:rFonts w:ascii="Times New Roman" w:hAnsi="Times New Roman"/>
          <w:b w:val="0"/>
          <w:i/>
          <w:sz w:val="22"/>
          <w:u w:val="none"/>
        </w:rPr>
        <w:t>[Gambar untuk Catatan Harian PKL - I Putu Pandu]</w:t>
      </w:r>
    </w:p>
    <w:p>
      <w:r>
        <w:br w:type="page"/>
      </w:r>
    </w:p>
    <w:sectPr w:rsidR="00FC693F" w:rsidRPr="0006063C" w:rsidSect="00034616">
      <w:headerReference w:type="default" r:id="rId10"/>
      <w:footerReference w:type="default" r:id="rId11"/>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ROMANLOW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